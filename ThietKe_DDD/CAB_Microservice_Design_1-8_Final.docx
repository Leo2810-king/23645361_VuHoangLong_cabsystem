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THIẾT KẾ MICROSERVICE – CAB SYSTEM</w:t>
      </w:r>
    </w:p>
    <w:p>
      <w:pPr>
        <w:jc w:val="center"/>
      </w:pPr>
      <w:r>
        <w:rPr>
          <w:i/>
          <w:sz w:val="22"/>
        </w:rPr>
        <w:t>Tổng hợp yêu cầu từ SRS.MD và tài liệu Thiết Kế Micro-Service.pdf</w:t>
      </w:r>
    </w:p>
    <w:p>
      <w:pPr>
        <w:jc w:val="center"/>
      </w:pPr>
      <w:r>
        <w:rPr>
          <w:b/>
          <w:sz w:val="22"/>
        </w:rPr>
        <w:t>Phạm vi tài liệu: Mục 1 → Mục 8</w:t>
      </w:r>
    </w:p>
    <w:p>
      <w:r>
        <w:rPr>
          <w:b/>
        </w:rPr>
        <w:t xml:space="preserve">Cơ sở Use Case: </w:t>
      </w:r>
      <w:r>
        <w:t>SRS.MD hiện có 31 Use Case. Ba actor chính gồm Customer (UC01–UC09), Driver (UC10–UC19), Operator (UC20–UC27), tổng cộng 27 UC. Bốn UC còn lại thuộc Management (UC28–UC29), Payment Provider (UC30) và Notification Provider (UC31). Tài liệu này không tạo thêm Use Case ngoài UC01–UC31.</w:t>
      </w:r>
    </w:p>
    <w:p>
      <w:pPr>
        <w:pStyle w:val="Heading1"/>
      </w:pPr>
      <w:r>
        <w:t>1. Phân tách Use Case theo miền nghiệp vụ</w:t>
      </w:r>
    </w:p>
    <w:tbl>
      <w:tblPr>
        <w:tblStyle w:val="TableGrid"/>
        <w:tblW w:type="auto" w:w="0"/>
        <w:jc w:val="center"/>
        <w:tblLayout w:type="fixed"/>
        <w:tblLook w:firstColumn="1" w:firstRow="1" w:lastColumn="0" w:lastRow="0" w:noHBand="0" w:noVBand="1" w:val="04A0"/>
      </w:tblPr>
      <w:tblGrid>
        <w:gridCol w:w="2649"/>
        <w:gridCol w:w="2649"/>
        <w:gridCol w:w="2649"/>
        <w:gridCol w:w="2649"/>
      </w:tblGrid>
      <w:tr>
        <w:trPr>
          <w:tblHeader w:val="true"/>
          <w:cantSplit/>
        </w:trPr>
        <w:tc>
          <w:tcPr>
            <w:tcW w:type="dxa" w:w="1814"/>
            <w:shd w:fill="CFE2F3"/>
            <w:vAlign w:val="center"/>
            <w:tcMar>
              <w:top w:w="70" w:type="dxa"/>
              <w:start w:w="75" w:type="dxa"/>
              <w:bottom w:w="70" w:type="dxa"/>
              <w:end w:w="75" w:type="dxa"/>
            </w:tcMar>
          </w:tcPr>
          <w:p>
            <w:pPr>
              <w:jc w:val="center"/>
            </w:pPr>
            <w:r>
              <w:rPr>
                <w:rFonts w:ascii="Arial" w:hAnsi="Arial"/>
                <w:b/>
                <w:sz w:val="16"/>
              </w:rPr>
              <w:t>Bounded Context</w:t>
            </w:r>
          </w:p>
        </w:tc>
        <w:tc>
          <w:tcPr>
            <w:tcW w:type="dxa" w:w="3969"/>
            <w:shd w:fill="CFE2F3"/>
            <w:vAlign w:val="center"/>
            <w:tcMar>
              <w:top w:w="70" w:type="dxa"/>
              <w:start w:w="75" w:type="dxa"/>
              <w:bottom w:w="70" w:type="dxa"/>
              <w:end w:w="75" w:type="dxa"/>
            </w:tcMar>
          </w:tcPr>
          <w:p>
            <w:pPr>
              <w:jc w:val="center"/>
            </w:pPr>
            <w:r>
              <w:rPr>
                <w:rFonts w:ascii="Arial" w:hAnsi="Arial"/>
                <w:b/>
                <w:sz w:val="16"/>
              </w:rPr>
              <w:t>Use Case liên quan</w:t>
            </w:r>
          </w:p>
        </w:tc>
        <w:tc>
          <w:tcPr>
            <w:tcW w:type="dxa" w:w="3175"/>
            <w:shd w:fill="CFE2F3"/>
            <w:vAlign w:val="center"/>
            <w:tcMar>
              <w:top w:w="70" w:type="dxa"/>
              <w:start w:w="75" w:type="dxa"/>
              <w:bottom w:w="70" w:type="dxa"/>
              <w:end w:w="75" w:type="dxa"/>
            </w:tcMar>
          </w:tcPr>
          <w:p>
            <w:pPr>
              <w:jc w:val="center"/>
            </w:pPr>
            <w:r>
              <w:rPr>
                <w:rFonts w:ascii="Arial" w:hAnsi="Arial"/>
                <w:b/>
                <w:sz w:val="16"/>
              </w:rPr>
              <w:t>Năng lực nghiệp vụ</w:t>
            </w:r>
          </w:p>
        </w:tc>
        <w:tc>
          <w:tcPr>
            <w:tcW w:type="dxa" w:w="2551"/>
            <w:shd w:fill="CFE2F3"/>
            <w:vAlign w:val="center"/>
            <w:tcMar>
              <w:top w:w="70" w:type="dxa"/>
              <w:start w:w="75" w:type="dxa"/>
              <w:bottom w:w="70" w:type="dxa"/>
              <w:end w:w="75" w:type="dxa"/>
            </w:tcMar>
          </w:tcPr>
          <w:p>
            <w:pPr>
              <w:jc w:val="center"/>
            </w:pPr>
            <w:r>
              <w:rPr>
                <w:rFonts w:ascii="Arial" w:hAnsi="Arial"/>
                <w:b/>
                <w:sz w:val="16"/>
              </w:rPr>
              <w:t>Khái niệm chính</w:t>
            </w:r>
          </w:p>
        </w:tc>
      </w:tr>
      <w:tr>
        <w:trPr>
          <w:cantSplit/>
        </w:trPr>
        <w:tc>
          <w:tcPr>
            <w:tcW w:type="dxa" w:w="1814"/>
            <w:vAlign w:val="top"/>
            <w:tcMar>
              <w:top w:w="70" w:type="dxa"/>
              <w:start w:w="75" w:type="dxa"/>
              <w:bottom w:w="70" w:type="dxa"/>
              <w:end w:w="75" w:type="dxa"/>
            </w:tcMar>
          </w:tcPr>
          <w:p>
            <w:r>
              <w:rPr>
                <w:rFonts w:ascii="Arial" w:hAnsi="Arial"/>
                <w:sz w:val="16"/>
              </w:rPr>
              <w:t>Identity &amp; Access</w:t>
            </w:r>
          </w:p>
        </w:tc>
        <w:tc>
          <w:tcPr>
            <w:tcW w:type="dxa" w:w="3969"/>
            <w:vAlign w:val="top"/>
            <w:tcMar>
              <w:top w:w="70" w:type="dxa"/>
              <w:start w:w="75" w:type="dxa"/>
              <w:bottom w:w="70" w:type="dxa"/>
              <w:end w:w="75" w:type="dxa"/>
            </w:tcMar>
          </w:tcPr>
          <w:p>
            <w:r>
              <w:rPr>
                <w:rFonts w:ascii="Arial" w:hAnsi="Arial"/>
                <w:sz w:val="16"/>
              </w:rPr>
              <w:t>UC01 Đăng ký tài khoản; UC02 Đăng nhập Customer; UC10 Đăng nhập Driver; UC20 Đăng nhập quản trị</w:t>
            </w:r>
          </w:p>
        </w:tc>
        <w:tc>
          <w:tcPr>
            <w:tcW w:type="dxa" w:w="3175"/>
            <w:vAlign w:val="top"/>
            <w:tcMar>
              <w:top w:w="70" w:type="dxa"/>
              <w:start w:w="75" w:type="dxa"/>
              <w:bottom w:w="70" w:type="dxa"/>
              <w:end w:w="75" w:type="dxa"/>
            </w:tcMar>
          </w:tcPr>
          <w:p>
            <w:r>
              <w:rPr>
                <w:rFonts w:ascii="Arial" w:hAnsi="Arial"/>
                <w:sz w:val="16"/>
              </w:rPr>
              <w:t>Quản lý danh tính, xác thực và quyền truy cập của các loại người dùng</w:t>
            </w:r>
          </w:p>
        </w:tc>
        <w:tc>
          <w:tcPr>
            <w:tcW w:type="dxa" w:w="2551"/>
            <w:vAlign w:val="top"/>
            <w:tcMar>
              <w:top w:w="70" w:type="dxa"/>
              <w:start w:w="75" w:type="dxa"/>
              <w:bottom w:w="70" w:type="dxa"/>
              <w:end w:w="75" w:type="dxa"/>
            </w:tcMar>
          </w:tcPr>
          <w:p>
            <w:r>
              <w:rPr>
                <w:rFonts w:ascii="Arial" w:hAnsi="Arial"/>
                <w:sz w:val="16"/>
              </w:rPr>
              <w:t>Account, Credential, Authentication, Role, Session</w:t>
            </w:r>
          </w:p>
        </w:tc>
      </w:tr>
      <w:tr>
        <w:trPr>
          <w:cantSplit/>
        </w:trPr>
        <w:tc>
          <w:tcPr>
            <w:tcW w:type="dxa" w:w="1814"/>
            <w:vAlign w:val="top"/>
            <w:tcMar>
              <w:top w:w="70" w:type="dxa"/>
              <w:start w:w="75" w:type="dxa"/>
              <w:bottom w:w="70" w:type="dxa"/>
              <w:end w:w="75" w:type="dxa"/>
            </w:tcMar>
          </w:tcPr>
          <w:p>
            <w:r>
              <w:rPr>
                <w:rFonts w:ascii="Arial" w:hAnsi="Arial"/>
                <w:sz w:val="16"/>
              </w:rPr>
              <w:t>Customer Management</w:t>
            </w:r>
          </w:p>
        </w:tc>
        <w:tc>
          <w:tcPr>
            <w:tcW w:type="dxa" w:w="3969"/>
            <w:vAlign w:val="top"/>
            <w:tcMar>
              <w:top w:w="70" w:type="dxa"/>
              <w:start w:w="75" w:type="dxa"/>
              <w:bottom w:w="70" w:type="dxa"/>
              <w:end w:w="75" w:type="dxa"/>
            </w:tcMar>
          </w:tcPr>
          <w:p>
            <w:r>
              <w:rPr>
                <w:rFonts w:ascii="Arial" w:hAnsi="Arial"/>
                <w:sz w:val="16"/>
              </w:rPr>
              <w:t>UC03 Quản lý thông tin cá nhân; UC21 Quản lý Customer</w:t>
            </w:r>
          </w:p>
        </w:tc>
        <w:tc>
          <w:tcPr>
            <w:tcW w:type="dxa" w:w="3175"/>
            <w:vAlign w:val="top"/>
            <w:tcMar>
              <w:top w:w="70" w:type="dxa"/>
              <w:start w:w="75" w:type="dxa"/>
              <w:bottom w:w="70" w:type="dxa"/>
              <w:end w:w="75" w:type="dxa"/>
            </w:tcMar>
          </w:tcPr>
          <w:p>
            <w:r>
              <w:rPr>
                <w:rFonts w:ascii="Arial" w:hAnsi="Arial"/>
                <w:sz w:val="16"/>
              </w:rPr>
              <w:t>Quản lý hồ sơ và thông tin Customer</w:t>
            </w:r>
          </w:p>
        </w:tc>
        <w:tc>
          <w:tcPr>
            <w:tcW w:type="dxa" w:w="2551"/>
            <w:vAlign w:val="top"/>
            <w:tcMar>
              <w:top w:w="70" w:type="dxa"/>
              <w:start w:w="75" w:type="dxa"/>
              <w:bottom w:w="70" w:type="dxa"/>
              <w:end w:w="75" w:type="dxa"/>
            </w:tcMar>
          </w:tcPr>
          <w:p>
            <w:r>
              <w:rPr>
                <w:rFonts w:ascii="Arial" w:hAnsi="Arial"/>
                <w:sz w:val="16"/>
              </w:rPr>
              <w:t>Customer, Customer Profile, Contact Information, Status</w:t>
            </w:r>
          </w:p>
        </w:tc>
      </w:tr>
      <w:tr>
        <w:trPr>
          <w:cantSplit/>
        </w:trPr>
        <w:tc>
          <w:tcPr>
            <w:tcW w:type="dxa" w:w="1814"/>
            <w:vAlign w:val="top"/>
            <w:tcMar>
              <w:top w:w="70" w:type="dxa"/>
              <w:start w:w="75" w:type="dxa"/>
              <w:bottom w:w="70" w:type="dxa"/>
              <w:end w:w="75" w:type="dxa"/>
            </w:tcMar>
          </w:tcPr>
          <w:p>
            <w:r>
              <w:rPr>
                <w:rFonts w:ascii="Arial" w:hAnsi="Arial"/>
                <w:sz w:val="16"/>
              </w:rPr>
              <w:t>Driver &amp; Vehicle Management</w:t>
            </w:r>
          </w:p>
        </w:tc>
        <w:tc>
          <w:tcPr>
            <w:tcW w:type="dxa" w:w="3969"/>
            <w:vAlign w:val="top"/>
            <w:tcMar>
              <w:top w:w="70" w:type="dxa"/>
              <w:start w:w="75" w:type="dxa"/>
              <w:bottom w:w="70" w:type="dxa"/>
              <w:end w:w="75" w:type="dxa"/>
            </w:tcMar>
          </w:tcPr>
          <w:p>
            <w:r>
              <w:rPr>
                <w:rFonts w:ascii="Arial" w:hAnsi="Arial"/>
                <w:sz w:val="16"/>
              </w:rPr>
              <w:t>UC11 Quản lý hồ sơ tài xế; UC12 Cập nhật trạng thái sẵn sàng; UC17 Cập nhật vị trí; UC22 Quản lý Driver; UC23 Quản lý Vehicle</w:t>
            </w:r>
          </w:p>
        </w:tc>
        <w:tc>
          <w:tcPr>
            <w:tcW w:type="dxa" w:w="3175"/>
            <w:vAlign w:val="top"/>
            <w:tcMar>
              <w:top w:w="70" w:type="dxa"/>
              <w:start w:w="75" w:type="dxa"/>
              <w:bottom w:w="70" w:type="dxa"/>
              <w:end w:w="75" w:type="dxa"/>
            </w:tcMar>
          </w:tcPr>
          <w:p>
            <w:r>
              <w:rPr>
                <w:rFonts w:ascii="Arial" w:hAnsi="Arial"/>
                <w:sz w:val="16"/>
              </w:rPr>
              <w:t>Quản lý tài xế, phương tiện, trạng thái hoạt động và vị trí</w:t>
            </w:r>
          </w:p>
        </w:tc>
        <w:tc>
          <w:tcPr>
            <w:tcW w:type="dxa" w:w="2551"/>
            <w:vAlign w:val="top"/>
            <w:tcMar>
              <w:top w:w="70" w:type="dxa"/>
              <w:start w:w="75" w:type="dxa"/>
              <w:bottom w:w="70" w:type="dxa"/>
              <w:end w:w="75" w:type="dxa"/>
            </w:tcMar>
          </w:tcPr>
          <w:p>
            <w:r>
              <w:rPr>
                <w:rFonts w:ascii="Arial" w:hAnsi="Arial"/>
                <w:sz w:val="16"/>
              </w:rPr>
              <w:t>Driver, Vehicle, Availability, Driver Status, Location</w:t>
            </w:r>
          </w:p>
        </w:tc>
      </w:tr>
      <w:tr>
        <w:trPr>
          <w:cantSplit/>
        </w:trPr>
        <w:tc>
          <w:tcPr>
            <w:tcW w:type="dxa" w:w="1814"/>
            <w:vAlign w:val="top"/>
            <w:tcMar>
              <w:top w:w="70" w:type="dxa"/>
              <w:start w:w="75" w:type="dxa"/>
              <w:bottom w:w="70" w:type="dxa"/>
              <w:end w:w="75" w:type="dxa"/>
            </w:tcMar>
          </w:tcPr>
          <w:p>
            <w:r>
              <w:rPr>
                <w:rFonts w:ascii="Arial" w:hAnsi="Arial"/>
                <w:sz w:val="16"/>
              </w:rPr>
              <w:t>Booking &amp; Driver Dispatch</w:t>
            </w:r>
          </w:p>
        </w:tc>
        <w:tc>
          <w:tcPr>
            <w:tcW w:type="dxa" w:w="3969"/>
            <w:vAlign w:val="top"/>
            <w:tcMar>
              <w:top w:w="70" w:type="dxa"/>
              <w:start w:w="75" w:type="dxa"/>
              <w:bottom w:w="70" w:type="dxa"/>
              <w:end w:w="75" w:type="dxa"/>
            </w:tcMar>
          </w:tcPr>
          <w:p>
            <w:r>
              <w:rPr>
                <w:rFonts w:ascii="Arial" w:hAnsi="Arial"/>
                <w:sz w:val="16"/>
              </w:rPr>
              <w:t>UC04 Đặt chuyến xe; UC13 Nhận yêu cầu chuyến; UC14 Chấp nhận chuyến; UC15 Từ chối chuyến</w:t>
            </w:r>
          </w:p>
        </w:tc>
        <w:tc>
          <w:tcPr>
            <w:tcW w:type="dxa" w:w="3175"/>
            <w:vAlign w:val="top"/>
            <w:tcMar>
              <w:top w:w="70" w:type="dxa"/>
              <w:start w:w="75" w:type="dxa"/>
              <w:bottom w:w="70" w:type="dxa"/>
              <w:end w:w="75" w:type="dxa"/>
            </w:tcMar>
          </w:tcPr>
          <w:p>
            <w:r>
              <w:rPr>
                <w:rFonts w:ascii="Arial" w:hAnsi="Arial"/>
                <w:sz w:val="16"/>
              </w:rPr>
              <w:t>Tiếp nhận Booking, tìm Driver phù hợp và xử lý quá trình đề xuất/phân công Driver</w:t>
            </w:r>
          </w:p>
        </w:tc>
        <w:tc>
          <w:tcPr>
            <w:tcW w:type="dxa" w:w="2551"/>
            <w:vAlign w:val="top"/>
            <w:tcMar>
              <w:top w:w="70" w:type="dxa"/>
              <w:start w:w="75" w:type="dxa"/>
              <w:bottom w:w="70" w:type="dxa"/>
              <w:end w:w="75" w:type="dxa"/>
            </w:tcMar>
          </w:tcPr>
          <w:p>
            <w:r>
              <w:rPr>
                <w:rFonts w:ascii="Arial" w:hAnsi="Arial"/>
                <w:sz w:val="16"/>
              </w:rPr>
              <w:t>Booking, Pickup, Destination, Vehicle Type, Driver Candidate, Assignment</w:t>
            </w:r>
          </w:p>
        </w:tc>
      </w:tr>
      <w:tr>
        <w:trPr>
          <w:cantSplit/>
        </w:trPr>
        <w:tc>
          <w:tcPr>
            <w:tcW w:type="dxa" w:w="1814"/>
            <w:vAlign w:val="top"/>
            <w:tcMar>
              <w:top w:w="70" w:type="dxa"/>
              <w:start w:w="75" w:type="dxa"/>
              <w:bottom w:w="70" w:type="dxa"/>
              <w:end w:w="75" w:type="dxa"/>
            </w:tcMar>
          </w:tcPr>
          <w:p>
            <w:r>
              <w:rPr>
                <w:rFonts w:ascii="Arial" w:hAnsi="Arial"/>
                <w:sz w:val="16"/>
              </w:rPr>
              <w:t>Trip Management</w:t>
            </w:r>
          </w:p>
        </w:tc>
        <w:tc>
          <w:tcPr>
            <w:tcW w:type="dxa" w:w="3969"/>
            <w:vAlign w:val="top"/>
            <w:tcMar>
              <w:top w:w="70" w:type="dxa"/>
              <w:start w:w="75" w:type="dxa"/>
              <w:bottom w:w="70" w:type="dxa"/>
              <w:end w:w="75" w:type="dxa"/>
            </w:tcMar>
          </w:tcPr>
          <w:p>
            <w:r>
              <w:rPr>
                <w:rFonts w:ascii="Arial" w:hAnsi="Arial"/>
                <w:sz w:val="16"/>
              </w:rPr>
              <w:t>UC05 Theo dõi chuyến; UC06 Xem lịch sử chuyến Customer; UC16 Cập nhật trạng thái chuyến; UC18 Xem lịch sử chuyến Driver; UC24 Quản lý Trip; UC25 Theo dõi chuyến đang diễn ra; UC26 Xử lý chuyến bị lỗi</w:t>
            </w:r>
          </w:p>
        </w:tc>
        <w:tc>
          <w:tcPr>
            <w:tcW w:type="dxa" w:w="3175"/>
            <w:vAlign w:val="top"/>
            <w:tcMar>
              <w:top w:w="70" w:type="dxa"/>
              <w:start w:w="75" w:type="dxa"/>
              <w:bottom w:w="70" w:type="dxa"/>
              <w:end w:w="75" w:type="dxa"/>
            </w:tcMar>
          </w:tcPr>
          <w:p>
            <w:r>
              <w:rPr>
                <w:rFonts w:ascii="Arial" w:hAnsi="Arial"/>
                <w:sz w:val="16"/>
              </w:rPr>
              <w:t>Quản lý vòng đời, trạng thái, theo dõi và lịch sử Trip</w:t>
            </w:r>
          </w:p>
        </w:tc>
        <w:tc>
          <w:tcPr>
            <w:tcW w:type="dxa" w:w="2551"/>
            <w:vAlign w:val="top"/>
            <w:tcMar>
              <w:top w:w="70" w:type="dxa"/>
              <w:start w:w="75" w:type="dxa"/>
              <w:bottom w:w="70" w:type="dxa"/>
              <w:end w:w="75" w:type="dxa"/>
            </w:tcMar>
          </w:tcPr>
          <w:p>
            <w:r>
              <w:rPr>
                <w:rFonts w:ascii="Arial" w:hAnsi="Arial"/>
                <w:sz w:val="16"/>
              </w:rPr>
              <w:t>Trip, Trip Status, Customer, Driver, Vehicle, Trip History</w:t>
            </w:r>
          </w:p>
        </w:tc>
      </w:tr>
      <w:tr>
        <w:trPr>
          <w:cantSplit/>
        </w:trPr>
        <w:tc>
          <w:tcPr>
            <w:tcW w:type="dxa" w:w="1814"/>
            <w:vAlign w:val="top"/>
            <w:tcMar>
              <w:top w:w="70" w:type="dxa"/>
              <w:start w:w="75" w:type="dxa"/>
              <w:bottom w:w="70" w:type="dxa"/>
              <w:end w:w="75" w:type="dxa"/>
            </w:tcMar>
          </w:tcPr>
          <w:p>
            <w:r>
              <w:rPr>
                <w:rFonts w:ascii="Arial" w:hAnsi="Arial"/>
                <w:sz w:val="16"/>
              </w:rPr>
              <w:t>Fare &amp; Payment</w:t>
            </w:r>
          </w:p>
        </w:tc>
        <w:tc>
          <w:tcPr>
            <w:tcW w:type="dxa" w:w="3969"/>
            <w:vAlign w:val="top"/>
            <w:tcMar>
              <w:top w:w="70" w:type="dxa"/>
              <w:start w:w="75" w:type="dxa"/>
              <w:bottom w:w="70" w:type="dxa"/>
              <w:end w:w="75" w:type="dxa"/>
            </w:tcMar>
          </w:tcPr>
          <w:p>
            <w:r>
              <w:rPr>
                <w:rFonts w:ascii="Arial" w:hAnsi="Arial"/>
                <w:sz w:val="16"/>
              </w:rPr>
              <w:t>UC07 Thanh toán; UC27 Tra cứu giao dịch; UC30 Xử lý thanh toán điện tử</w:t>
            </w:r>
          </w:p>
        </w:tc>
        <w:tc>
          <w:tcPr>
            <w:tcW w:type="dxa" w:w="3175"/>
            <w:vAlign w:val="top"/>
            <w:tcMar>
              <w:top w:w="70" w:type="dxa"/>
              <w:start w:w="75" w:type="dxa"/>
              <w:bottom w:w="70" w:type="dxa"/>
              <w:end w:w="75" w:type="dxa"/>
            </w:tcMar>
          </w:tcPr>
          <w:p>
            <w:r>
              <w:rPr>
                <w:rFonts w:ascii="Arial" w:hAnsi="Arial"/>
                <w:sz w:val="16"/>
              </w:rPr>
              <w:t>Tính cước, thanh toán, quản lý và tra cứu giao dịch</w:t>
            </w:r>
          </w:p>
        </w:tc>
        <w:tc>
          <w:tcPr>
            <w:tcW w:type="dxa" w:w="2551"/>
            <w:vAlign w:val="top"/>
            <w:tcMar>
              <w:top w:w="70" w:type="dxa"/>
              <w:start w:w="75" w:type="dxa"/>
              <w:bottom w:w="70" w:type="dxa"/>
              <w:end w:w="75" w:type="dxa"/>
            </w:tcMar>
          </w:tcPr>
          <w:p>
            <w:r>
              <w:rPr>
                <w:rFonts w:ascii="Arial" w:hAnsi="Arial"/>
                <w:sz w:val="16"/>
              </w:rPr>
              <w:t>Fare, Payment, Transaction, Payment Method, Payment Status</w:t>
            </w:r>
          </w:p>
        </w:tc>
      </w:tr>
      <w:tr>
        <w:trPr>
          <w:cantSplit/>
        </w:trPr>
        <w:tc>
          <w:tcPr>
            <w:tcW w:type="dxa" w:w="1814"/>
            <w:vAlign w:val="top"/>
            <w:tcMar>
              <w:top w:w="70" w:type="dxa"/>
              <w:start w:w="75" w:type="dxa"/>
              <w:bottom w:w="70" w:type="dxa"/>
              <w:end w:w="75" w:type="dxa"/>
            </w:tcMar>
          </w:tcPr>
          <w:p>
            <w:r>
              <w:rPr>
                <w:rFonts w:ascii="Arial" w:hAnsi="Arial"/>
                <w:sz w:val="16"/>
              </w:rPr>
              <w:t>Rating &amp; Feedback</w:t>
            </w:r>
          </w:p>
        </w:tc>
        <w:tc>
          <w:tcPr>
            <w:tcW w:type="dxa" w:w="3969"/>
            <w:vAlign w:val="top"/>
            <w:tcMar>
              <w:top w:w="70" w:type="dxa"/>
              <w:start w:w="75" w:type="dxa"/>
              <w:bottom w:w="70" w:type="dxa"/>
              <w:end w:w="75" w:type="dxa"/>
            </w:tcMar>
          </w:tcPr>
          <w:p>
            <w:r>
              <w:rPr>
                <w:rFonts w:ascii="Arial" w:hAnsi="Arial"/>
                <w:sz w:val="16"/>
              </w:rPr>
              <w:t>UC08 Đánh giá tài xế</w:t>
            </w:r>
          </w:p>
        </w:tc>
        <w:tc>
          <w:tcPr>
            <w:tcW w:type="dxa" w:w="3175"/>
            <w:vAlign w:val="top"/>
            <w:tcMar>
              <w:top w:w="70" w:type="dxa"/>
              <w:start w:w="75" w:type="dxa"/>
              <w:bottom w:w="70" w:type="dxa"/>
              <w:end w:w="75" w:type="dxa"/>
            </w:tcMar>
          </w:tcPr>
          <w:p>
            <w:r>
              <w:rPr>
                <w:rFonts w:ascii="Arial" w:hAnsi="Arial"/>
                <w:sz w:val="16"/>
              </w:rPr>
              <w:t>Ghi nhận đánh giá của Customer sau Trip</w:t>
            </w:r>
          </w:p>
        </w:tc>
        <w:tc>
          <w:tcPr>
            <w:tcW w:type="dxa" w:w="2551"/>
            <w:vAlign w:val="top"/>
            <w:tcMar>
              <w:top w:w="70" w:type="dxa"/>
              <w:start w:w="75" w:type="dxa"/>
              <w:bottom w:w="70" w:type="dxa"/>
              <w:end w:w="75" w:type="dxa"/>
            </w:tcMar>
          </w:tcPr>
          <w:p>
            <w:r>
              <w:rPr>
                <w:rFonts w:ascii="Arial" w:hAnsi="Arial"/>
                <w:sz w:val="16"/>
              </w:rPr>
              <w:t>Review, Rating, Score, Comment</w:t>
            </w:r>
          </w:p>
        </w:tc>
      </w:tr>
      <w:tr>
        <w:trPr>
          <w:cantSplit/>
        </w:trPr>
        <w:tc>
          <w:tcPr>
            <w:tcW w:type="dxa" w:w="1814"/>
            <w:vAlign w:val="top"/>
            <w:tcMar>
              <w:top w:w="70" w:type="dxa"/>
              <w:start w:w="75" w:type="dxa"/>
              <w:bottom w:w="70" w:type="dxa"/>
              <w:end w:w="75" w:type="dxa"/>
            </w:tcMar>
          </w:tcPr>
          <w:p>
            <w:r>
              <w:rPr>
                <w:rFonts w:ascii="Arial" w:hAnsi="Arial"/>
                <w:sz w:val="16"/>
              </w:rPr>
              <w:t>Notification</w:t>
            </w:r>
          </w:p>
        </w:tc>
        <w:tc>
          <w:tcPr>
            <w:tcW w:type="dxa" w:w="3969"/>
            <w:vAlign w:val="top"/>
            <w:tcMar>
              <w:top w:w="70" w:type="dxa"/>
              <w:start w:w="75" w:type="dxa"/>
              <w:bottom w:w="70" w:type="dxa"/>
              <w:end w:w="75" w:type="dxa"/>
            </w:tcMar>
          </w:tcPr>
          <w:p>
            <w:r>
              <w:rPr>
                <w:rFonts w:ascii="Arial" w:hAnsi="Arial"/>
                <w:sz w:val="16"/>
              </w:rPr>
              <w:t>UC09 Nhận thông báo Customer; UC19 Nhận thông báo Driver; UC31 Gửi thông báo</w:t>
            </w:r>
          </w:p>
        </w:tc>
        <w:tc>
          <w:tcPr>
            <w:tcW w:type="dxa" w:w="3175"/>
            <w:vAlign w:val="top"/>
            <w:tcMar>
              <w:top w:w="70" w:type="dxa"/>
              <w:start w:w="75" w:type="dxa"/>
              <w:bottom w:w="70" w:type="dxa"/>
              <w:end w:w="75" w:type="dxa"/>
            </w:tcMar>
          </w:tcPr>
          <w:p>
            <w:r>
              <w:rPr>
                <w:rFonts w:ascii="Arial" w:hAnsi="Arial"/>
                <w:sz w:val="16"/>
              </w:rPr>
              <w:t>Tạo và phân phối thông báo nghiệp vụ đến Customer/Driver</w:t>
            </w:r>
          </w:p>
        </w:tc>
        <w:tc>
          <w:tcPr>
            <w:tcW w:type="dxa" w:w="2551"/>
            <w:vAlign w:val="top"/>
            <w:tcMar>
              <w:top w:w="70" w:type="dxa"/>
              <w:start w:w="75" w:type="dxa"/>
              <w:bottom w:w="70" w:type="dxa"/>
              <w:end w:w="75" w:type="dxa"/>
            </w:tcMar>
          </w:tcPr>
          <w:p>
            <w:r>
              <w:rPr>
                <w:rFonts w:ascii="Arial" w:hAnsi="Arial"/>
                <w:sz w:val="16"/>
              </w:rPr>
              <w:t>Notification, Recipient, Event, Channel, Delivery Status</w:t>
            </w:r>
          </w:p>
        </w:tc>
      </w:tr>
      <w:tr>
        <w:trPr>
          <w:cantSplit/>
        </w:trPr>
        <w:tc>
          <w:tcPr>
            <w:tcW w:type="dxa" w:w="1814"/>
            <w:vAlign w:val="top"/>
            <w:tcMar>
              <w:top w:w="70" w:type="dxa"/>
              <w:start w:w="75" w:type="dxa"/>
              <w:bottom w:w="70" w:type="dxa"/>
              <w:end w:w="75" w:type="dxa"/>
            </w:tcMar>
          </w:tcPr>
          <w:p>
            <w:r>
              <w:rPr>
                <w:rFonts w:ascii="Arial" w:hAnsi="Arial"/>
                <w:sz w:val="16"/>
              </w:rPr>
              <w:t>Reporting</w:t>
            </w:r>
          </w:p>
        </w:tc>
        <w:tc>
          <w:tcPr>
            <w:tcW w:type="dxa" w:w="3969"/>
            <w:vAlign w:val="top"/>
            <w:tcMar>
              <w:top w:w="70" w:type="dxa"/>
              <w:start w:w="75" w:type="dxa"/>
              <w:bottom w:w="70" w:type="dxa"/>
              <w:end w:w="75" w:type="dxa"/>
            </w:tcMar>
          </w:tcPr>
          <w:p>
            <w:r>
              <w:rPr>
                <w:rFonts w:ascii="Arial" w:hAnsi="Arial"/>
                <w:sz w:val="16"/>
              </w:rPr>
              <w:t>UC28 Xem báo cáo hoạt động; UC29 Xem chỉ số kinh doanh</w:t>
            </w:r>
          </w:p>
        </w:tc>
        <w:tc>
          <w:tcPr>
            <w:tcW w:type="dxa" w:w="3175"/>
            <w:vAlign w:val="top"/>
            <w:tcMar>
              <w:top w:w="70" w:type="dxa"/>
              <w:start w:w="75" w:type="dxa"/>
              <w:bottom w:w="70" w:type="dxa"/>
              <w:end w:w="75" w:type="dxa"/>
            </w:tcMar>
          </w:tcPr>
          <w:p>
            <w:r>
              <w:rPr>
                <w:rFonts w:ascii="Arial" w:hAnsi="Arial"/>
                <w:sz w:val="16"/>
              </w:rPr>
              <w:t>Tổng hợp dữ liệu để Management theo dõi hoạt động và kinh doanh</w:t>
            </w:r>
          </w:p>
        </w:tc>
        <w:tc>
          <w:tcPr>
            <w:tcW w:type="dxa" w:w="2551"/>
            <w:vAlign w:val="top"/>
            <w:tcMar>
              <w:top w:w="70" w:type="dxa"/>
              <w:start w:w="75" w:type="dxa"/>
              <w:bottom w:w="70" w:type="dxa"/>
              <w:end w:w="75" w:type="dxa"/>
            </w:tcMar>
          </w:tcPr>
          <w:p>
            <w:r>
              <w:rPr>
                <w:rFonts w:ascii="Arial" w:hAnsi="Arial"/>
                <w:sz w:val="16"/>
              </w:rPr>
              <w:t>Report, Revenue, Trip Statistics, Completion Rate, Driver Performance</w:t>
            </w:r>
          </w:p>
        </w:tc>
      </w:tr>
    </w:tbl>
    <w:p>
      <w:pPr>
        <w:spacing w:after="0"/>
      </w:pPr>
    </w:p>
    <w:p>
      <w:r>
        <w:rPr>
          <w:b/>
        </w:rPr>
        <w:t xml:space="preserve">Lưu ý thiết kế: </w:t>
      </w:r>
      <w:r>
        <w:t>Driver Matching vẫn là business capability của hệ thống nhưng SRS không có một UC riêng tên “Tìm tài xế”. Capability này nằm trong luồng UC04, UC13, UC14, UC15 và sử dụng Availability/Location từ UC12, UC17; vì vậy được đặt trong Bounded Context Booking &amp; Driver Dispatch thay vì tạo UC mới.</w:t>
      </w:r>
    </w:p>
    <w:p>
      <w:pPr>
        <w:pStyle w:val="Heading1"/>
      </w:pPr>
      <w:r>
        <w:t>2. Ubiquitous Language</w:t>
      </w:r>
    </w:p>
    <w:tbl>
      <w:tblPr>
        <w:tblStyle w:val="TableGrid"/>
        <w:tblW w:type="auto" w:w="0"/>
        <w:jc w:val="center"/>
        <w:tblLayout w:type="fixed"/>
        <w:tblLook w:firstColumn="1" w:firstRow="1" w:lastColumn="0" w:lastRow="0" w:noHBand="0" w:noVBand="1" w:val="04A0"/>
      </w:tblPr>
      <w:tblGrid>
        <w:gridCol w:w="3532"/>
        <w:gridCol w:w="3532"/>
        <w:gridCol w:w="3532"/>
      </w:tblGrid>
      <w:tr>
        <w:trPr>
          <w:tblHeader w:val="true"/>
          <w:cantSplit/>
        </w:trPr>
        <w:tc>
          <w:tcPr>
            <w:tcW w:type="dxa" w:w="2268"/>
            <w:shd w:fill="CFE2F3"/>
            <w:vAlign w:val="center"/>
            <w:tcMar>
              <w:top w:w="70" w:type="dxa"/>
              <w:start w:w="75" w:type="dxa"/>
              <w:bottom w:w="70" w:type="dxa"/>
              <w:end w:w="75" w:type="dxa"/>
            </w:tcMar>
          </w:tcPr>
          <w:p>
            <w:pPr>
              <w:jc w:val="center"/>
            </w:pPr>
            <w:r>
              <w:rPr>
                <w:rFonts w:ascii="Arial" w:hAnsi="Arial"/>
                <w:b/>
                <w:sz w:val="16"/>
              </w:rPr>
              <w:t>Thuật ngữ</w:t>
            </w:r>
          </w:p>
        </w:tc>
        <w:tc>
          <w:tcPr>
            <w:tcW w:type="dxa" w:w="5896"/>
            <w:shd w:fill="CFE2F3"/>
            <w:vAlign w:val="center"/>
            <w:tcMar>
              <w:top w:w="70" w:type="dxa"/>
              <w:start w:w="75" w:type="dxa"/>
              <w:bottom w:w="70" w:type="dxa"/>
              <w:end w:w="75" w:type="dxa"/>
            </w:tcMar>
          </w:tcPr>
          <w:p>
            <w:pPr>
              <w:jc w:val="center"/>
            </w:pPr>
            <w:r>
              <w:rPr>
                <w:rFonts w:ascii="Arial" w:hAnsi="Arial"/>
                <w:b/>
                <w:sz w:val="16"/>
              </w:rPr>
              <w:t>Ý nghĩa</w:t>
            </w:r>
          </w:p>
        </w:tc>
        <w:tc>
          <w:tcPr>
            <w:tcW w:type="dxa" w:w="2948"/>
            <w:shd w:fill="CFE2F3"/>
            <w:vAlign w:val="center"/>
            <w:tcMar>
              <w:top w:w="70" w:type="dxa"/>
              <w:start w:w="75" w:type="dxa"/>
              <w:bottom w:w="70" w:type="dxa"/>
              <w:end w:w="75" w:type="dxa"/>
            </w:tcMar>
          </w:tcPr>
          <w:p>
            <w:pPr>
              <w:jc w:val="center"/>
            </w:pPr>
            <w:r>
              <w:rPr>
                <w:rFonts w:ascii="Arial" w:hAnsi="Arial"/>
                <w:b/>
                <w:sz w:val="16"/>
              </w:rPr>
              <w:t>Context</w:t>
            </w:r>
          </w:p>
        </w:tc>
      </w:tr>
      <w:tr>
        <w:trPr>
          <w:cantSplit/>
        </w:trPr>
        <w:tc>
          <w:tcPr>
            <w:tcW w:type="dxa" w:w="2268"/>
            <w:vAlign w:val="top"/>
            <w:tcMar>
              <w:top w:w="70" w:type="dxa"/>
              <w:start w:w="75" w:type="dxa"/>
              <w:bottom w:w="70" w:type="dxa"/>
              <w:end w:w="75" w:type="dxa"/>
            </w:tcMar>
          </w:tcPr>
          <w:p>
            <w:r>
              <w:rPr>
                <w:rFonts w:ascii="Arial" w:hAnsi="Arial"/>
                <w:sz w:val="16"/>
              </w:rPr>
              <w:t>Account</w:t>
            </w:r>
          </w:p>
        </w:tc>
        <w:tc>
          <w:tcPr>
            <w:tcW w:type="dxa" w:w="5896"/>
            <w:vAlign w:val="top"/>
            <w:tcMar>
              <w:top w:w="70" w:type="dxa"/>
              <w:start w:w="75" w:type="dxa"/>
              <w:bottom w:w="70" w:type="dxa"/>
              <w:end w:w="75" w:type="dxa"/>
            </w:tcMar>
          </w:tcPr>
          <w:p>
            <w:r>
              <w:rPr>
                <w:rFonts w:ascii="Arial" w:hAnsi="Arial"/>
                <w:sz w:val="16"/>
              </w:rPr>
              <w:t>Tài khoản dùng để xác thực một người dùng hệ thống</w:t>
            </w:r>
          </w:p>
        </w:tc>
        <w:tc>
          <w:tcPr>
            <w:tcW w:type="dxa" w:w="2948"/>
            <w:vAlign w:val="top"/>
            <w:tcMar>
              <w:top w:w="70" w:type="dxa"/>
              <w:start w:w="75" w:type="dxa"/>
              <w:bottom w:w="70" w:type="dxa"/>
              <w:end w:w="75" w:type="dxa"/>
            </w:tcMar>
          </w:tcPr>
          <w:p>
            <w:r>
              <w:rPr>
                <w:rFonts w:ascii="Arial" w:hAnsi="Arial"/>
                <w:sz w:val="16"/>
              </w:rPr>
              <w:t>Identity &amp; Access</w:t>
            </w:r>
          </w:p>
        </w:tc>
      </w:tr>
      <w:tr>
        <w:trPr>
          <w:cantSplit/>
        </w:trPr>
        <w:tc>
          <w:tcPr>
            <w:tcW w:type="dxa" w:w="2268"/>
            <w:vAlign w:val="top"/>
            <w:tcMar>
              <w:top w:w="70" w:type="dxa"/>
              <w:start w:w="75" w:type="dxa"/>
              <w:bottom w:w="70" w:type="dxa"/>
              <w:end w:w="75" w:type="dxa"/>
            </w:tcMar>
          </w:tcPr>
          <w:p>
            <w:r>
              <w:rPr>
                <w:rFonts w:ascii="Arial" w:hAnsi="Arial"/>
                <w:sz w:val="16"/>
              </w:rPr>
              <w:t>Customer</w:t>
            </w:r>
          </w:p>
        </w:tc>
        <w:tc>
          <w:tcPr>
            <w:tcW w:type="dxa" w:w="5896"/>
            <w:vAlign w:val="top"/>
            <w:tcMar>
              <w:top w:w="70" w:type="dxa"/>
              <w:start w:w="75" w:type="dxa"/>
              <w:bottom w:w="70" w:type="dxa"/>
              <w:end w:w="75" w:type="dxa"/>
            </w:tcMar>
          </w:tcPr>
          <w:p>
            <w:r>
              <w:rPr>
                <w:rFonts w:ascii="Arial" w:hAnsi="Arial"/>
                <w:sz w:val="16"/>
              </w:rPr>
              <w:t>Người sử dụng CAB để đặt và thực hiện chuyến xe</w:t>
            </w:r>
          </w:p>
        </w:tc>
        <w:tc>
          <w:tcPr>
            <w:tcW w:type="dxa" w:w="2948"/>
            <w:vAlign w:val="top"/>
            <w:tcMar>
              <w:top w:w="70" w:type="dxa"/>
              <w:start w:w="75" w:type="dxa"/>
              <w:bottom w:w="70" w:type="dxa"/>
              <w:end w:w="75" w:type="dxa"/>
            </w:tcMar>
          </w:tcPr>
          <w:p>
            <w:r>
              <w:rPr>
                <w:rFonts w:ascii="Arial" w:hAnsi="Arial"/>
                <w:sz w:val="16"/>
              </w:rPr>
              <w:t>Customer Management</w:t>
            </w:r>
          </w:p>
        </w:tc>
      </w:tr>
      <w:tr>
        <w:trPr>
          <w:cantSplit/>
        </w:trPr>
        <w:tc>
          <w:tcPr>
            <w:tcW w:type="dxa" w:w="2268"/>
            <w:vAlign w:val="top"/>
            <w:tcMar>
              <w:top w:w="70" w:type="dxa"/>
              <w:start w:w="75" w:type="dxa"/>
              <w:bottom w:w="70" w:type="dxa"/>
              <w:end w:w="75" w:type="dxa"/>
            </w:tcMar>
          </w:tcPr>
          <w:p>
            <w:r>
              <w:rPr>
                <w:rFonts w:ascii="Arial" w:hAnsi="Arial"/>
                <w:sz w:val="16"/>
              </w:rPr>
              <w:t>Driver</w:t>
            </w:r>
          </w:p>
        </w:tc>
        <w:tc>
          <w:tcPr>
            <w:tcW w:type="dxa" w:w="5896"/>
            <w:vAlign w:val="top"/>
            <w:tcMar>
              <w:top w:w="70" w:type="dxa"/>
              <w:start w:w="75" w:type="dxa"/>
              <w:bottom w:w="70" w:type="dxa"/>
              <w:end w:w="75" w:type="dxa"/>
            </w:tcMar>
          </w:tcPr>
          <w:p>
            <w:r>
              <w:rPr>
                <w:rFonts w:ascii="Arial" w:hAnsi="Arial"/>
                <w:sz w:val="16"/>
              </w:rPr>
              <w:t>Người nhận và thực hiện chuyến xe</w:t>
            </w:r>
          </w:p>
        </w:tc>
        <w:tc>
          <w:tcPr>
            <w:tcW w:type="dxa" w:w="2948"/>
            <w:vAlign w:val="top"/>
            <w:tcMar>
              <w:top w:w="70" w:type="dxa"/>
              <w:start w:w="75" w:type="dxa"/>
              <w:bottom w:w="70" w:type="dxa"/>
              <w:end w:w="75" w:type="dxa"/>
            </w:tcMar>
          </w:tcPr>
          <w:p>
            <w:r>
              <w:rPr>
                <w:rFonts w:ascii="Arial" w:hAnsi="Arial"/>
                <w:sz w:val="16"/>
              </w:rPr>
              <w:t>Driver &amp; Vehicle</w:t>
            </w:r>
          </w:p>
        </w:tc>
      </w:tr>
      <w:tr>
        <w:trPr>
          <w:cantSplit/>
        </w:trPr>
        <w:tc>
          <w:tcPr>
            <w:tcW w:type="dxa" w:w="2268"/>
            <w:vAlign w:val="top"/>
            <w:tcMar>
              <w:top w:w="70" w:type="dxa"/>
              <w:start w:w="75" w:type="dxa"/>
              <w:bottom w:w="70" w:type="dxa"/>
              <w:end w:w="75" w:type="dxa"/>
            </w:tcMar>
          </w:tcPr>
          <w:p>
            <w:r>
              <w:rPr>
                <w:rFonts w:ascii="Arial" w:hAnsi="Arial"/>
                <w:sz w:val="16"/>
              </w:rPr>
              <w:t>Vehicle</w:t>
            </w:r>
          </w:p>
        </w:tc>
        <w:tc>
          <w:tcPr>
            <w:tcW w:type="dxa" w:w="5896"/>
            <w:vAlign w:val="top"/>
            <w:tcMar>
              <w:top w:w="70" w:type="dxa"/>
              <w:start w:w="75" w:type="dxa"/>
              <w:bottom w:w="70" w:type="dxa"/>
              <w:end w:w="75" w:type="dxa"/>
            </w:tcMar>
          </w:tcPr>
          <w:p>
            <w:r>
              <w:rPr>
                <w:rFonts w:ascii="Arial" w:hAnsi="Arial"/>
                <w:sz w:val="16"/>
              </w:rPr>
              <w:t>Phương tiện Driver sử dụng để thực hiện Trip</w:t>
            </w:r>
          </w:p>
        </w:tc>
        <w:tc>
          <w:tcPr>
            <w:tcW w:type="dxa" w:w="2948"/>
            <w:vAlign w:val="top"/>
            <w:tcMar>
              <w:top w:w="70" w:type="dxa"/>
              <w:start w:w="75" w:type="dxa"/>
              <w:bottom w:w="70" w:type="dxa"/>
              <w:end w:w="75" w:type="dxa"/>
            </w:tcMar>
          </w:tcPr>
          <w:p>
            <w:r>
              <w:rPr>
                <w:rFonts w:ascii="Arial" w:hAnsi="Arial"/>
                <w:sz w:val="16"/>
              </w:rPr>
              <w:t>Driver &amp; Vehicle</w:t>
            </w:r>
          </w:p>
        </w:tc>
      </w:tr>
      <w:tr>
        <w:trPr>
          <w:cantSplit/>
        </w:trPr>
        <w:tc>
          <w:tcPr>
            <w:tcW w:type="dxa" w:w="2268"/>
            <w:vAlign w:val="top"/>
            <w:tcMar>
              <w:top w:w="70" w:type="dxa"/>
              <w:start w:w="75" w:type="dxa"/>
              <w:bottom w:w="70" w:type="dxa"/>
              <w:end w:w="75" w:type="dxa"/>
            </w:tcMar>
          </w:tcPr>
          <w:p>
            <w:r>
              <w:rPr>
                <w:rFonts w:ascii="Arial" w:hAnsi="Arial"/>
                <w:sz w:val="16"/>
              </w:rPr>
              <w:t>Availability</w:t>
            </w:r>
          </w:p>
        </w:tc>
        <w:tc>
          <w:tcPr>
            <w:tcW w:type="dxa" w:w="5896"/>
            <w:vAlign w:val="top"/>
            <w:tcMar>
              <w:top w:w="70" w:type="dxa"/>
              <w:start w:w="75" w:type="dxa"/>
              <w:bottom w:w="70" w:type="dxa"/>
              <w:end w:w="75" w:type="dxa"/>
            </w:tcMar>
          </w:tcPr>
          <w:p>
            <w:r>
              <w:rPr>
                <w:rFonts w:ascii="Arial" w:hAnsi="Arial"/>
                <w:sz w:val="16"/>
              </w:rPr>
              <w:t>Trạng thái cho biết Driver có sẵn sàng nhận chuyến hay không</w:t>
            </w:r>
          </w:p>
        </w:tc>
        <w:tc>
          <w:tcPr>
            <w:tcW w:type="dxa" w:w="2948"/>
            <w:vAlign w:val="top"/>
            <w:tcMar>
              <w:top w:w="70" w:type="dxa"/>
              <w:start w:w="75" w:type="dxa"/>
              <w:bottom w:w="70" w:type="dxa"/>
              <w:end w:w="75" w:type="dxa"/>
            </w:tcMar>
          </w:tcPr>
          <w:p>
            <w:r>
              <w:rPr>
                <w:rFonts w:ascii="Arial" w:hAnsi="Arial"/>
                <w:sz w:val="16"/>
              </w:rPr>
              <w:t>Driver &amp; Vehicle</w:t>
            </w:r>
          </w:p>
        </w:tc>
      </w:tr>
      <w:tr>
        <w:trPr>
          <w:cantSplit/>
        </w:trPr>
        <w:tc>
          <w:tcPr>
            <w:tcW w:type="dxa" w:w="2268"/>
            <w:vAlign w:val="top"/>
            <w:tcMar>
              <w:top w:w="70" w:type="dxa"/>
              <w:start w:w="75" w:type="dxa"/>
              <w:bottom w:w="70" w:type="dxa"/>
              <w:end w:w="75" w:type="dxa"/>
            </w:tcMar>
          </w:tcPr>
          <w:p>
            <w:r>
              <w:rPr>
                <w:rFonts w:ascii="Arial" w:hAnsi="Arial"/>
                <w:sz w:val="16"/>
              </w:rPr>
              <w:t>Driver Location</w:t>
            </w:r>
          </w:p>
        </w:tc>
        <w:tc>
          <w:tcPr>
            <w:tcW w:type="dxa" w:w="5896"/>
            <w:vAlign w:val="top"/>
            <w:tcMar>
              <w:top w:w="70" w:type="dxa"/>
              <w:start w:w="75" w:type="dxa"/>
              <w:bottom w:w="70" w:type="dxa"/>
              <w:end w:w="75" w:type="dxa"/>
            </w:tcMar>
          </w:tcPr>
          <w:p>
            <w:r>
              <w:rPr>
                <w:rFonts w:ascii="Arial" w:hAnsi="Arial"/>
                <w:sz w:val="16"/>
              </w:rPr>
              <w:t>Vị trí hiện tại của Driver phục vụ quá trình tìm Driver</w:t>
            </w:r>
          </w:p>
        </w:tc>
        <w:tc>
          <w:tcPr>
            <w:tcW w:type="dxa" w:w="2948"/>
            <w:vAlign w:val="top"/>
            <w:tcMar>
              <w:top w:w="70" w:type="dxa"/>
              <w:start w:w="75" w:type="dxa"/>
              <w:bottom w:w="70" w:type="dxa"/>
              <w:end w:w="75" w:type="dxa"/>
            </w:tcMar>
          </w:tcPr>
          <w:p>
            <w:r>
              <w:rPr>
                <w:rFonts w:ascii="Arial" w:hAnsi="Arial"/>
                <w:sz w:val="16"/>
              </w:rPr>
              <w:t>Driver &amp; Vehicle / Booking</w:t>
            </w:r>
          </w:p>
        </w:tc>
      </w:tr>
      <w:tr>
        <w:trPr>
          <w:cantSplit/>
        </w:trPr>
        <w:tc>
          <w:tcPr>
            <w:tcW w:type="dxa" w:w="2268"/>
            <w:vAlign w:val="top"/>
            <w:tcMar>
              <w:top w:w="70" w:type="dxa"/>
              <w:start w:w="75" w:type="dxa"/>
              <w:bottom w:w="70" w:type="dxa"/>
              <w:end w:w="75" w:type="dxa"/>
            </w:tcMar>
          </w:tcPr>
          <w:p>
            <w:r>
              <w:rPr>
                <w:rFonts w:ascii="Arial" w:hAnsi="Arial"/>
                <w:sz w:val="16"/>
              </w:rPr>
              <w:t>Booking</w:t>
            </w:r>
          </w:p>
        </w:tc>
        <w:tc>
          <w:tcPr>
            <w:tcW w:type="dxa" w:w="5896"/>
            <w:vAlign w:val="top"/>
            <w:tcMar>
              <w:top w:w="70" w:type="dxa"/>
              <w:start w:w="75" w:type="dxa"/>
              <w:bottom w:w="70" w:type="dxa"/>
              <w:end w:w="75" w:type="dxa"/>
            </w:tcMar>
          </w:tcPr>
          <w:p>
            <w:r>
              <w:rPr>
                <w:rFonts w:ascii="Arial" w:hAnsi="Arial"/>
                <w:sz w:val="16"/>
              </w:rPr>
              <w:t>Yêu cầu đặt xe do Customer tạo</w:t>
            </w:r>
          </w:p>
        </w:tc>
        <w:tc>
          <w:tcPr>
            <w:tcW w:type="dxa" w:w="2948"/>
            <w:vAlign w:val="top"/>
            <w:tcMar>
              <w:top w:w="70" w:type="dxa"/>
              <w:start w:w="75" w:type="dxa"/>
              <w:bottom w:w="70" w:type="dxa"/>
              <w:end w:w="75" w:type="dxa"/>
            </w:tcMar>
          </w:tcPr>
          <w:p>
            <w:r>
              <w:rPr>
                <w:rFonts w:ascii="Arial" w:hAnsi="Arial"/>
                <w:sz w:val="16"/>
              </w:rPr>
              <w:t>Booking &amp; Driver Dispatch</w:t>
            </w:r>
          </w:p>
        </w:tc>
      </w:tr>
      <w:tr>
        <w:trPr>
          <w:cantSplit/>
        </w:trPr>
        <w:tc>
          <w:tcPr>
            <w:tcW w:type="dxa" w:w="2268"/>
            <w:vAlign w:val="top"/>
            <w:tcMar>
              <w:top w:w="70" w:type="dxa"/>
              <w:start w:w="75" w:type="dxa"/>
              <w:bottom w:w="70" w:type="dxa"/>
              <w:end w:w="75" w:type="dxa"/>
            </w:tcMar>
          </w:tcPr>
          <w:p>
            <w:r>
              <w:rPr>
                <w:rFonts w:ascii="Arial" w:hAnsi="Arial"/>
                <w:sz w:val="16"/>
              </w:rPr>
              <w:t>Pickup Location</w:t>
            </w:r>
          </w:p>
        </w:tc>
        <w:tc>
          <w:tcPr>
            <w:tcW w:type="dxa" w:w="5896"/>
            <w:vAlign w:val="top"/>
            <w:tcMar>
              <w:top w:w="70" w:type="dxa"/>
              <w:start w:w="75" w:type="dxa"/>
              <w:bottom w:w="70" w:type="dxa"/>
              <w:end w:w="75" w:type="dxa"/>
            </w:tcMar>
          </w:tcPr>
          <w:p>
            <w:r>
              <w:rPr>
                <w:rFonts w:ascii="Arial" w:hAnsi="Arial"/>
                <w:sz w:val="16"/>
              </w:rPr>
              <w:t>Điểm Customer yêu cầu Driver đến đón</w:t>
            </w:r>
          </w:p>
        </w:tc>
        <w:tc>
          <w:tcPr>
            <w:tcW w:type="dxa" w:w="2948"/>
            <w:vAlign w:val="top"/>
            <w:tcMar>
              <w:top w:w="70" w:type="dxa"/>
              <w:start w:w="75" w:type="dxa"/>
              <w:bottom w:w="70" w:type="dxa"/>
              <w:end w:w="75" w:type="dxa"/>
            </w:tcMar>
          </w:tcPr>
          <w:p>
            <w:r>
              <w:rPr>
                <w:rFonts w:ascii="Arial" w:hAnsi="Arial"/>
                <w:sz w:val="16"/>
              </w:rPr>
              <w:t>Booking</w:t>
            </w:r>
          </w:p>
        </w:tc>
      </w:tr>
      <w:tr>
        <w:trPr>
          <w:cantSplit/>
        </w:trPr>
        <w:tc>
          <w:tcPr>
            <w:tcW w:type="dxa" w:w="2268"/>
            <w:vAlign w:val="top"/>
            <w:tcMar>
              <w:top w:w="70" w:type="dxa"/>
              <w:start w:w="75" w:type="dxa"/>
              <w:bottom w:w="70" w:type="dxa"/>
              <w:end w:w="75" w:type="dxa"/>
            </w:tcMar>
          </w:tcPr>
          <w:p>
            <w:r>
              <w:rPr>
                <w:rFonts w:ascii="Arial" w:hAnsi="Arial"/>
                <w:sz w:val="16"/>
              </w:rPr>
              <w:t>Destination</w:t>
            </w:r>
          </w:p>
        </w:tc>
        <w:tc>
          <w:tcPr>
            <w:tcW w:type="dxa" w:w="5896"/>
            <w:vAlign w:val="top"/>
            <w:tcMar>
              <w:top w:w="70" w:type="dxa"/>
              <w:start w:w="75" w:type="dxa"/>
              <w:bottom w:w="70" w:type="dxa"/>
              <w:end w:w="75" w:type="dxa"/>
            </w:tcMar>
          </w:tcPr>
          <w:p>
            <w:r>
              <w:rPr>
                <w:rFonts w:ascii="Arial" w:hAnsi="Arial"/>
                <w:sz w:val="16"/>
              </w:rPr>
              <w:t>Điểm đến của Booking</w:t>
            </w:r>
          </w:p>
        </w:tc>
        <w:tc>
          <w:tcPr>
            <w:tcW w:type="dxa" w:w="2948"/>
            <w:vAlign w:val="top"/>
            <w:tcMar>
              <w:top w:w="70" w:type="dxa"/>
              <w:start w:w="75" w:type="dxa"/>
              <w:bottom w:w="70" w:type="dxa"/>
              <w:end w:w="75" w:type="dxa"/>
            </w:tcMar>
          </w:tcPr>
          <w:p>
            <w:r>
              <w:rPr>
                <w:rFonts w:ascii="Arial" w:hAnsi="Arial"/>
                <w:sz w:val="16"/>
              </w:rPr>
              <w:t>Booking</w:t>
            </w:r>
          </w:p>
        </w:tc>
      </w:tr>
      <w:tr>
        <w:trPr>
          <w:cantSplit/>
        </w:trPr>
        <w:tc>
          <w:tcPr>
            <w:tcW w:type="dxa" w:w="2268"/>
            <w:vAlign w:val="top"/>
            <w:tcMar>
              <w:top w:w="70" w:type="dxa"/>
              <w:start w:w="75" w:type="dxa"/>
              <w:bottom w:w="70" w:type="dxa"/>
              <w:end w:w="75" w:type="dxa"/>
            </w:tcMar>
          </w:tcPr>
          <w:p>
            <w:r>
              <w:rPr>
                <w:rFonts w:ascii="Arial" w:hAnsi="Arial"/>
                <w:sz w:val="16"/>
              </w:rPr>
              <w:t>Driver Assignment</w:t>
            </w:r>
          </w:p>
        </w:tc>
        <w:tc>
          <w:tcPr>
            <w:tcW w:type="dxa" w:w="5896"/>
            <w:vAlign w:val="top"/>
            <w:tcMar>
              <w:top w:w="70" w:type="dxa"/>
              <w:start w:w="75" w:type="dxa"/>
              <w:bottom w:w="70" w:type="dxa"/>
              <w:end w:w="75" w:type="dxa"/>
            </w:tcMar>
          </w:tcPr>
          <w:p>
            <w:r>
              <w:rPr>
                <w:rFonts w:ascii="Arial" w:hAnsi="Arial"/>
                <w:sz w:val="16"/>
              </w:rPr>
              <w:t>Quá trình đề xuất/phân công Driver cho Booking</w:t>
            </w:r>
          </w:p>
        </w:tc>
        <w:tc>
          <w:tcPr>
            <w:tcW w:type="dxa" w:w="2948"/>
            <w:vAlign w:val="top"/>
            <w:tcMar>
              <w:top w:w="70" w:type="dxa"/>
              <w:start w:w="75" w:type="dxa"/>
              <w:bottom w:w="70" w:type="dxa"/>
              <w:end w:w="75" w:type="dxa"/>
            </w:tcMar>
          </w:tcPr>
          <w:p>
            <w:r>
              <w:rPr>
                <w:rFonts w:ascii="Arial" w:hAnsi="Arial"/>
                <w:sz w:val="16"/>
              </w:rPr>
              <w:t>Booking &amp; Driver Dispatch</w:t>
            </w:r>
          </w:p>
        </w:tc>
      </w:tr>
      <w:tr>
        <w:trPr>
          <w:cantSplit/>
        </w:trPr>
        <w:tc>
          <w:tcPr>
            <w:tcW w:type="dxa" w:w="2268"/>
            <w:vAlign w:val="top"/>
            <w:tcMar>
              <w:top w:w="70" w:type="dxa"/>
              <w:start w:w="75" w:type="dxa"/>
              <w:bottom w:w="70" w:type="dxa"/>
              <w:end w:w="75" w:type="dxa"/>
            </w:tcMar>
          </w:tcPr>
          <w:p>
            <w:r>
              <w:rPr>
                <w:rFonts w:ascii="Arial" w:hAnsi="Arial"/>
                <w:sz w:val="16"/>
              </w:rPr>
              <w:t>Trip</w:t>
            </w:r>
          </w:p>
        </w:tc>
        <w:tc>
          <w:tcPr>
            <w:tcW w:type="dxa" w:w="5896"/>
            <w:vAlign w:val="top"/>
            <w:tcMar>
              <w:top w:w="70" w:type="dxa"/>
              <w:start w:w="75" w:type="dxa"/>
              <w:bottom w:w="70" w:type="dxa"/>
              <w:end w:w="75" w:type="dxa"/>
            </w:tcMar>
          </w:tcPr>
          <w:p>
            <w:r>
              <w:rPr>
                <w:rFonts w:ascii="Arial" w:hAnsi="Arial"/>
                <w:sz w:val="16"/>
              </w:rPr>
              <w:t>Chuyến đi thực tế sau khi Booking được Driver nhận</w:t>
            </w:r>
          </w:p>
        </w:tc>
        <w:tc>
          <w:tcPr>
            <w:tcW w:type="dxa" w:w="2948"/>
            <w:vAlign w:val="top"/>
            <w:tcMar>
              <w:top w:w="70" w:type="dxa"/>
              <w:start w:w="75" w:type="dxa"/>
              <w:bottom w:w="70" w:type="dxa"/>
              <w:end w:w="75" w:type="dxa"/>
            </w:tcMar>
          </w:tcPr>
          <w:p>
            <w:r>
              <w:rPr>
                <w:rFonts w:ascii="Arial" w:hAnsi="Arial"/>
                <w:sz w:val="16"/>
              </w:rPr>
              <w:t>Trip Management</w:t>
            </w:r>
          </w:p>
        </w:tc>
      </w:tr>
      <w:tr>
        <w:trPr>
          <w:cantSplit/>
        </w:trPr>
        <w:tc>
          <w:tcPr>
            <w:tcW w:type="dxa" w:w="2268"/>
            <w:vAlign w:val="top"/>
            <w:tcMar>
              <w:top w:w="70" w:type="dxa"/>
              <w:start w:w="75" w:type="dxa"/>
              <w:bottom w:w="70" w:type="dxa"/>
              <w:end w:w="75" w:type="dxa"/>
            </w:tcMar>
          </w:tcPr>
          <w:p>
            <w:r>
              <w:rPr>
                <w:rFonts w:ascii="Arial" w:hAnsi="Arial"/>
                <w:sz w:val="16"/>
              </w:rPr>
              <w:t>Trip Status</w:t>
            </w:r>
          </w:p>
        </w:tc>
        <w:tc>
          <w:tcPr>
            <w:tcW w:type="dxa" w:w="5896"/>
            <w:vAlign w:val="top"/>
            <w:tcMar>
              <w:top w:w="70" w:type="dxa"/>
              <w:start w:w="75" w:type="dxa"/>
              <w:bottom w:w="70" w:type="dxa"/>
              <w:end w:w="75" w:type="dxa"/>
            </w:tcMar>
          </w:tcPr>
          <w:p>
            <w:r>
              <w:rPr>
                <w:rFonts w:ascii="Arial" w:hAnsi="Arial"/>
                <w:sz w:val="16"/>
              </w:rPr>
              <w:t>Trạng thái hiện tại trong vòng đời Trip</w:t>
            </w:r>
          </w:p>
        </w:tc>
        <w:tc>
          <w:tcPr>
            <w:tcW w:type="dxa" w:w="2948"/>
            <w:vAlign w:val="top"/>
            <w:tcMar>
              <w:top w:w="70" w:type="dxa"/>
              <w:start w:w="75" w:type="dxa"/>
              <w:bottom w:w="70" w:type="dxa"/>
              <w:end w:w="75" w:type="dxa"/>
            </w:tcMar>
          </w:tcPr>
          <w:p>
            <w:r>
              <w:rPr>
                <w:rFonts w:ascii="Arial" w:hAnsi="Arial"/>
                <w:sz w:val="16"/>
              </w:rPr>
              <w:t>Trip Management</w:t>
            </w:r>
          </w:p>
        </w:tc>
      </w:tr>
      <w:tr>
        <w:trPr>
          <w:cantSplit/>
        </w:trPr>
        <w:tc>
          <w:tcPr>
            <w:tcW w:type="dxa" w:w="2268"/>
            <w:vAlign w:val="top"/>
            <w:tcMar>
              <w:top w:w="70" w:type="dxa"/>
              <w:start w:w="75" w:type="dxa"/>
              <w:bottom w:w="70" w:type="dxa"/>
              <w:end w:w="75" w:type="dxa"/>
            </w:tcMar>
          </w:tcPr>
          <w:p>
            <w:r>
              <w:rPr>
                <w:rFonts w:ascii="Arial" w:hAnsi="Arial"/>
                <w:sz w:val="16"/>
              </w:rPr>
              <w:t>Fare</w:t>
            </w:r>
          </w:p>
        </w:tc>
        <w:tc>
          <w:tcPr>
            <w:tcW w:type="dxa" w:w="5896"/>
            <w:vAlign w:val="top"/>
            <w:tcMar>
              <w:top w:w="70" w:type="dxa"/>
              <w:start w:w="75" w:type="dxa"/>
              <w:bottom w:w="70" w:type="dxa"/>
              <w:end w:w="75" w:type="dxa"/>
            </w:tcMar>
          </w:tcPr>
          <w:p>
            <w:r>
              <w:rPr>
                <w:rFonts w:ascii="Arial" w:hAnsi="Arial"/>
                <w:sz w:val="16"/>
              </w:rPr>
              <w:t>Số tiền cuối cùng phải trả sau khi Trip hoàn thành</w:t>
            </w:r>
          </w:p>
        </w:tc>
        <w:tc>
          <w:tcPr>
            <w:tcW w:type="dxa" w:w="2948"/>
            <w:vAlign w:val="top"/>
            <w:tcMar>
              <w:top w:w="70" w:type="dxa"/>
              <w:start w:w="75" w:type="dxa"/>
              <w:bottom w:w="70" w:type="dxa"/>
              <w:end w:w="75" w:type="dxa"/>
            </w:tcMar>
          </w:tcPr>
          <w:p>
            <w:r>
              <w:rPr>
                <w:rFonts w:ascii="Arial" w:hAnsi="Arial"/>
                <w:sz w:val="16"/>
              </w:rPr>
              <w:t>Fare &amp; Payment</w:t>
            </w:r>
          </w:p>
        </w:tc>
      </w:tr>
      <w:tr>
        <w:trPr>
          <w:cantSplit/>
        </w:trPr>
        <w:tc>
          <w:tcPr>
            <w:tcW w:type="dxa" w:w="2268"/>
            <w:vAlign w:val="top"/>
            <w:tcMar>
              <w:top w:w="70" w:type="dxa"/>
              <w:start w:w="75" w:type="dxa"/>
              <w:bottom w:w="70" w:type="dxa"/>
              <w:end w:w="75" w:type="dxa"/>
            </w:tcMar>
          </w:tcPr>
          <w:p>
            <w:r>
              <w:rPr>
                <w:rFonts w:ascii="Arial" w:hAnsi="Arial"/>
                <w:sz w:val="16"/>
              </w:rPr>
              <w:t>Payment</w:t>
            </w:r>
          </w:p>
        </w:tc>
        <w:tc>
          <w:tcPr>
            <w:tcW w:type="dxa" w:w="5896"/>
            <w:vAlign w:val="top"/>
            <w:tcMar>
              <w:top w:w="70" w:type="dxa"/>
              <w:start w:w="75" w:type="dxa"/>
              <w:bottom w:w="70" w:type="dxa"/>
              <w:end w:w="75" w:type="dxa"/>
            </w:tcMar>
          </w:tcPr>
          <w:p>
            <w:r>
              <w:rPr>
                <w:rFonts w:ascii="Arial" w:hAnsi="Arial"/>
                <w:sz w:val="16"/>
              </w:rPr>
              <w:t>Việc thanh toán Fare của Trip</w:t>
            </w:r>
          </w:p>
        </w:tc>
        <w:tc>
          <w:tcPr>
            <w:tcW w:type="dxa" w:w="2948"/>
            <w:vAlign w:val="top"/>
            <w:tcMar>
              <w:top w:w="70" w:type="dxa"/>
              <w:start w:w="75" w:type="dxa"/>
              <w:bottom w:w="70" w:type="dxa"/>
              <w:end w:w="75" w:type="dxa"/>
            </w:tcMar>
          </w:tcPr>
          <w:p>
            <w:r>
              <w:rPr>
                <w:rFonts w:ascii="Arial" w:hAnsi="Arial"/>
                <w:sz w:val="16"/>
              </w:rPr>
              <w:t>Fare &amp; Payment</w:t>
            </w:r>
          </w:p>
        </w:tc>
      </w:tr>
      <w:tr>
        <w:trPr>
          <w:cantSplit/>
        </w:trPr>
        <w:tc>
          <w:tcPr>
            <w:tcW w:type="dxa" w:w="2268"/>
            <w:vAlign w:val="top"/>
            <w:tcMar>
              <w:top w:w="70" w:type="dxa"/>
              <w:start w:w="75" w:type="dxa"/>
              <w:bottom w:w="70" w:type="dxa"/>
              <w:end w:w="75" w:type="dxa"/>
            </w:tcMar>
          </w:tcPr>
          <w:p>
            <w:r>
              <w:rPr>
                <w:rFonts w:ascii="Arial" w:hAnsi="Arial"/>
                <w:sz w:val="16"/>
              </w:rPr>
              <w:t>Transaction</w:t>
            </w:r>
          </w:p>
        </w:tc>
        <w:tc>
          <w:tcPr>
            <w:tcW w:type="dxa" w:w="5896"/>
            <w:vAlign w:val="top"/>
            <w:tcMar>
              <w:top w:w="70" w:type="dxa"/>
              <w:start w:w="75" w:type="dxa"/>
              <w:bottom w:w="70" w:type="dxa"/>
              <w:end w:w="75" w:type="dxa"/>
            </w:tcMar>
          </w:tcPr>
          <w:p>
            <w:r>
              <w:rPr>
                <w:rFonts w:ascii="Arial" w:hAnsi="Arial"/>
                <w:sz w:val="16"/>
              </w:rPr>
              <w:t>Một lần xử lý giao dịch thanh toán</w:t>
            </w:r>
          </w:p>
        </w:tc>
        <w:tc>
          <w:tcPr>
            <w:tcW w:type="dxa" w:w="2948"/>
            <w:vAlign w:val="top"/>
            <w:tcMar>
              <w:top w:w="70" w:type="dxa"/>
              <w:start w:w="75" w:type="dxa"/>
              <w:bottom w:w="70" w:type="dxa"/>
              <w:end w:w="75" w:type="dxa"/>
            </w:tcMar>
          </w:tcPr>
          <w:p>
            <w:r>
              <w:rPr>
                <w:rFonts w:ascii="Arial" w:hAnsi="Arial"/>
                <w:sz w:val="16"/>
              </w:rPr>
              <w:t>Fare &amp; Payment</w:t>
            </w:r>
          </w:p>
        </w:tc>
      </w:tr>
      <w:tr>
        <w:trPr>
          <w:cantSplit/>
        </w:trPr>
        <w:tc>
          <w:tcPr>
            <w:tcW w:type="dxa" w:w="2268"/>
            <w:vAlign w:val="top"/>
            <w:tcMar>
              <w:top w:w="70" w:type="dxa"/>
              <w:start w:w="75" w:type="dxa"/>
              <w:bottom w:w="70" w:type="dxa"/>
              <w:end w:w="75" w:type="dxa"/>
            </w:tcMar>
          </w:tcPr>
          <w:p>
            <w:r>
              <w:rPr>
                <w:rFonts w:ascii="Arial" w:hAnsi="Arial"/>
                <w:sz w:val="16"/>
              </w:rPr>
              <w:t>Review</w:t>
            </w:r>
          </w:p>
        </w:tc>
        <w:tc>
          <w:tcPr>
            <w:tcW w:type="dxa" w:w="5896"/>
            <w:vAlign w:val="top"/>
            <w:tcMar>
              <w:top w:w="70" w:type="dxa"/>
              <w:start w:w="75" w:type="dxa"/>
              <w:bottom w:w="70" w:type="dxa"/>
              <w:end w:w="75" w:type="dxa"/>
            </w:tcMar>
          </w:tcPr>
          <w:p>
            <w:r>
              <w:rPr>
                <w:rFonts w:ascii="Arial" w:hAnsi="Arial"/>
                <w:sz w:val="16"/>
              </w:rPr>
              <w:t>Đánh giá của Customer dành cho Driver sau Trip</w:t>
            </w:r>
          </w:p>
        </w:tc>
        <w:tc>
          <w:tcPr>
            <w:tcW w:type="dxa" w:w="2948"/>
            <w:vAlign w:val="top"/>
            <w:tcMar>
              <w:top w:w="70" w:type="dxa"/>
              <w:start w:w="75" w:type="dxa"/>
              <w:bottom w:w="70" w:type="dxa"/>
              <w:end w:w="75" w:type="dxa"/>
            </w:tcMar>
          </w:tcPr>
          <w:p>
            <w:r>
              <w:rPr>
                <w:rFonts w:ascii="Arial" w:hAnsi="Arial"/>
                <w:sz w:val="16"/>
              </w:rPr>
              <w:t>Rating &amp; Feedback</w:t>
            </w:r>
          </w:p>
        </w:tc>
      </w:tr>
      <w:tr>
        <w:trPr>
          <w:cantSplit/>
        </w:trPr>
        <w:tc>
          <w:tcPr>
            <w:tcW w:type="dxa" w:w="2268"/>
            <w:vAlign w:val="top"/>
            <w:tcMar>
              <w:top w:w="70" w:type="dxa"/>
              <w:start w:w="75" w:type="dxa"/>
              <w:bottom w:w="70" w:type="dxa"/>
              <w:end w:w="75" w:type="dxa"/>
            </w:tcMar>
          </w:tcPr>
          <w:p>
            <w:r>
              <w:rPr>
                <w:rFonts w:ascii="Arial" w:hAnsi="Arial"/>
                <w:sz w:val="16"/>
              </w:rPr>
              <w:t>Notification</w:t>
            </w:r>
          </w:p>
        </w:tc>
        <w:tc>
          <w:tcPr>
            <w:tcW w:type="dxa" w:w="5896"/>
            <w:vAlign w:val="top"/>
            <w:tcMar>
              <w:top w:w="70" w:type="dxa"/>
              <w:start w:w="75" w:type="dxa"/>
              <w:bottom w:w="70" w:type="dxa"/>
              <w:end w:w="75" w:type="dxa"/>
            </w:tcMar>
          </w:tcPr>
          <w:p>
            <w:r>
              <w:rPr>
                <w:rFonts w:ascii="Arial" w:hAnsi="Arial"/>
                <w:sz w:val="16"/>
              </w:rPr>
              <w:t>Thông tin được gửi tới Customer hoặc Driver khi có sự kiện nghiệp vụ</w:t>
            </w:r>
          </w:p>
        </w:tc>
        <w:tc>
          <w:tcPr>
            <w:tcW w:type="dxa" w:w="2948"/>
            <w:vAlign w:val="top"/>
            <w:tcMar>
              <w:top w:w="70" w:type="dxa"/>
              <w:start w:w="75" w:type="dxa"/>
              <w:bottom w:w="70" w:type="dxa"/>
              <w:end w:w="75" w:type="dxa"/>
            </w:tcMar>
          </w:tcPr>
          <w:p>
            <w:r>
              <w:rPr>
                <w:rFonts w:ascii="Arial" w:hAnsi="Arial"/>
                <w:sz w:val="16"/>
              </w:rPr>
              <w:t>Notification</w:t>
            </w:r>
          </w:p>
        </w:tc>
      </w:tr>
      <w:tr>
        <w:trPr>
          <w:cantSplit/>
        </w:trPr>
        <w:tc>
          <w:tcPr>
            <w:tcW w:type="dxa" w:w="2268"/>
            <w:vAlign w:val="top"/>
            <w:tcMar>
              <w:top w:w="70" w:type="dxa"/>
              <w:start w:w="75" w:type="dxa"/>
              <w:bottom w:w="70" w:type="dxa"/>
              <w:end w:w="75" w:type="dxa"/>
            </w:tcMar>
          </w:tcPr>
          <w:p>
            <w:r>
              <w:rPr>
                <w:rFonts w:ascii="Arial" w:hAnsi="Arial"/>
                <w:sz w:val="16"/>
              </w:rPr>
              <w:t>Report</w:t>
            </w:r>
          </w:p>
        </w:tc>
        <w:tc>
          <w:tcPr>
            <w:tcW w:type="dxa" w:w="5896"/>
            <w:vAlign w:val="top"/>
            <w:tcMar>
              <w:top w:w="70" w:type="dxa"/>
              <w:start w:w="75" w:type="dxa"/>
              <w:bottom w:w="70" w:type="dxa"/>
              <w:end w:w="75" w:type="dxa"/>
            </w:tcMar>
          </w:tcPr>
          <w:p>
            <w:r>
              <w:rPr>
                <w:rFonts w:ascii="Arial" w:hAnsi="Arial"/>
                <w:sz w:val="16"/>
              </w:rPr>
              <w:t>Dữ liệu tổng hợp phục vụ Management</w:t>
            </w:r>
          </w:p>
        </w:tc>
        <w:tc>
          <w:tcPr>
            <w:tcW w:type="dxa" w:w="2948"/>
            <w:vAlign w:val="top"/>
            <w:tcMar>
              <w:top w:w="70" w:type="dxa"/>
              <w:start w:w="75" w:type="dxa"/>
              <w:bottom w:w="70" w:type="dxa"/>
              <w:end w:w="75" w:type="dxa"/>
            </w:tcMar>
          </w:tcPr>
          <w:p>
            <w:r>
              <w:rPr>
                <w:rFonts w:ascii="Arial" w:hAnsi="Arial"/>
                <w:sz w:val="16"/>
              </w:rPr>
              <w:t>Reporting</w:t>
            </w:r>
          </w:p>
        </w:tc>
      </w:tr>
    </w:tbl>
    <w:p>
      <w:pPr>
        <w:spacing w:after="0"/>
      </w:pPr>
    </w:p>
    <w:p>
      <w:pPr>
        <w:pStyle w:val="CodeBlock"/>
      </w:pPr>
      <w:r>
        <w:rPr>
          <w:rFonts w:ascii="Liberation Mono" w:hAnsi="Liberation Mono"/>
          <w:sz w:val="16"/>
        </w:rPr>
        <w:t>Booking != Trip</w:t>
        <w:br/>
        <w:br/>
        <w:t>Booking = yêu cầu đặt xe</w:t>
        <w:br/>
        <w:t>Trip    = chuyến đi thực tế</w:t>
      </w:r>
    </w:p>
    <w:p>
      <w:pPr>
        <w:pStyle w:val="Heading1"/>
      </w:pPr>
      <w:r>
        <w:t>3. Bounded Context và Context Map</w:t>
      </w:r>
    </w:p>
    <w:p>
      <w:pPr>
        <w:pStyle w:val="Heading2"/>
      </w:pPr>
      <w:r>
        <w:t>3.1. Context Map</w:t>
      </w:r>
    </w:p>
    <w:p>
      <w:pPr>
        <w:jc w:val="center"/>
      </w:pPr>
      <w:r>
        <w:drawing>
          <wp:inline xmlns:a="http://schemas.openxmlformats.org/drawingml/2006/main" xmlns:pic="http://schemas.openxmlformats.org/drawingml/2006/picture">
            <wp:extent cx="6768000" cy="2015533"/>
            <wp:docPr id="1" name="Picture 1"/>
            <wp:cNvGraphicFramePr>
              <a:graphicFrameLocks noChangeAspect="1"/>
            </wp:cNvGraphicFramePr>
            <a:graphic>
              <a:graphicData uri="http://schemas.openxmlformats.org/drawingml/2006/picture">
                <pic:pic>
                  <pic:nvPicPr>
                    <pic:cNvPr id="0" name="context_map.png"/>
                    <pic:cNvPicPr/>
                  </pic:nvPicPr>
                  <pic:blipFill>
                    <a:blip r:embed="rId9"/>
                    <a:stretch>
                      <a:fillRect/>
                    </a:stretch>
                  </pic:blipFill>
                  <pic:spPr>
                    <a:xfrm>
                      <a:off x="0" y="0"/>
                      <a:ext cx="6768000" cy="2015533"/>
                    </a:xfrm>
                    <a:prstGeom prst="rect"/>
                  </pic:spPr>
                </pic:pic>
              </a:graphicData>
            </a:graphic>
          </wp:inline>
        </w:drawing>
      </w:r>
    </w:p>
    <w:p/>
    <w:p>
      <w:pPr>
        <w:pStyle w:val="Heading2"/>
      </w:pPr>
      <w:r>
        <w:t>3.2. Quan hệ Context chính</w:t>
      </w:r>
    </w:p>
    <w:tbl>
      <w:tblPr>
        <w:tblStyle w:val="TableGrid"/>
        <w:tblW w:type="auto" w:w="0"/>
        <w:jc w:val="center"/>
        <w:tblLayout w:type="fixed"/>
        <w:tblLook w:firstColumn="1" w:firstRow="1" w:lastColumn="0" w:lastRow="0" w:noHBand="0" w:noVBand="1" w:val="04A0"/>
      </w:tblPr>
      <w:tblGrid>
        <w:gridCol w:w="3532"/>
        <w:gridCol w:w="3532"/>
        <w:gridCol w:w="3532"/>
      </w:tblGrid>
      <w:tr>
        <w:trPr>
          <w:tblHeader w:val="true"/>
          <w:cantSplit/>
        </w:trPr>
        <w:tc>
          <w:tcPr>
            <w:tcW w:type="dxa" w:w="3175"/>
            <w:shd w:fill="CFE2F3"/>
            <w:vAlign w:val="center"/>
            <w:tcMar>
              <w:top w:w="70" w:type="dxa"/>
              <w:start w:w="75" w:type="dxa"/>
              <w:bottom w:w="70" w:type="dxa"/>
              <w:end w:w="75" w:type="dxa"/>
            </w:tcMar>
          </w:tcPr>
          <w:p>
            <w:pPr>
              <w:jc w:val="center"/>
            </w:pPr>
            <w:r>
              <w:rPr>
                <w:rFonts w:ascii="Arial" w:hAnsi="Arial"/>
                <w:b/>
                <w:sz w:val="16"/>
              </w:rPr>
              <w:t>Upstream / Producer</w:t>
            </w:r>
          </w:p>
        </w:tc>
        <w:tc>
          <w:tcPr>
            <w:tcW w:type="dxa" w:w="3175"/>
            <w:shd w:fill="CFE2F3"/>
            <w:vAlign w:val="center"/>
            <w:tcMar>
              <w:top w:w="70" w:type="dxa"/>
              <w:start w:w="75" w:type="dxa"/>
              <w:bottom w:w="70" w:type="dxa"/>
              <w:end w:w="75" w:type="dxa"/>
            </w:tcMar>
          </w:tcPr>
          <w:p>
            <w:pPr>
              <w:jc w:val="center"/>
            </w:pPr>
            <w:r>
              <w:rPr>
                <w:rFonts w:ascii="Arial" w:hAnsi="Arial"/>
                <w:b/>
                <w:sz w:val="16"/>
              </w:rPr>
              <w:t>Downstream / Consumer</w:t>
            </w:r>
          </w:p>
        </w:tc>
        <w:tc>
          <w:tcPr>
            <w:tcW w:type="dxa" w:w="4762"/>
            <w:shd w:fill="CFE2F3"/>
            <w:vAlign w:val="center"/>
            <w:tcMar>
              <w:top w:w="70" w:type="dxa"/>
              <w:start w:w="75" w:type="dxa"/>
              <w:bottom w:w="70" w:type="dxa"/>
              <w:end w:w="75" w:type="dxa"/>
            </w:tcMar>
          </w:tcPr>
          <w:p>
            <w:pPr>
              <w:jc w:val="center"/>
            </w:pPr>
            <w:r>
              <w:rPr>
                <w:rFonts w:ascii="Arial" w:hAnsi="Arial"/>
                <w:b/>
                <w:sz w:val="16"/>
              </w:rPr>
              <w:t>Nội dung trao đổi</w:t>
            </w:r>
          </w:p>
        </w:tc>
      </w:tr>
      <w:tr>
        <w:trPr>
          <w:cantSplit/>
        </w:trPr>
        <w:tc>
          <w:tcPr>
            <w:tcW w:type="dxa" w:w="3175"/>
            <w:vAlign w:val="top"/>
            <w:tcMar>
              <w:top w:w="70" w:type="dxa"/>
              <w:start w:w="75" w:type="dxa"/>
              <w:bottom w:w="70" w:type="dxa"/>
              <w:end w:w="75" w:type="dxa"/>
            </w:tcMar>
          </w:tcPr>
          <w:p>
            <w:r>
              <w:rPr>
                <w:rFonts w:ascii="Arial" w:hAnsi="Arial"/>
                <w:sz w:val="16"/>
              </w:rPr>
              <w:t>Identity &amp; Access</w:t>
            </w:r>
          </w:p>
        </w:tc>
        <w:tc>
          <w:tcPr>
            <w:tcW w:type="dxa" w:w="3175"/>
            <w:vAlign w:val="top"/>
            <w:tcMar>
              <w:top w:w="70" w:type="dxa"/>
              <w:start w:w="75" w:type="dxa"/>
              <w:bottom w:w="70" w:type="dxa"/>
              <w:end w:w="75" w:type="dxa"/>
            </w:tcMar>
          </w:tcPr>
          <w:p>
            <w:r>
              <w:rPr>
                <w:rFonts w:ascii="Arial" w:hAnsi="Arial"/>
                <w:sz w:val="16"/>
              </w:rPr>
              <w:t>Customer / Driver Context</w:t>
            </w:r>
          </w:p>
        </w:tc>
        <w:tc>
          <w:tcPr>
            <w:tcW w:type="dxa" w:w="4762"/>
            <w:vAlign w:val="top"/>
            <w:tcMar>
              <w:top w:w="70" w:type="dxa"/>
              <w:start w:w="75" w:type="dxa"/>
              <w:bottom w:w="70" w:type="dxa"/>
              <w:end w:w="75" w:type="dxa"/>
            </w:tcMar>
          </w:tcPr>
          <w:p>
            <w:r>
              <w:rPr>
                <w:rFonts w:ascii="Arial" w:hAnsi="Arial"/>
                <w:sz w:val="16"/>
              </w:rPr>
              <w:t>Identity, account reference, role</w:t>
            </w:r>
          </w:p>
        </w:tc>
      </w:tr>
      <w:tr>
        <w:trPr>
          <w:cantSplit/>
        </w:trPr>
        <w:tc>
          <w:tcPr>
            <w:tcW w:type="dxa" w:w="3175"/>
            <w:vAlign w:val="top"/>
            <w:tcMar>
              <w:top w:w="70" w:type="dxa"/>
              <w:start w:w="75" w:type="dxa"/>
              <w:bottom w:w="70" w:type="dxa"/>
              <w:end w:w="75" w:type="dxa"/>
            </w:tcMar>
          </w:tcPr>
          <w:p>
            <w:r>
              <w:rPr>
                <w:rFonts w:ascii="Arial" w:hAnsi="Arial"/>
                <w:sz w:val="16"/>
              </w:rPr>
              <w:t>Customer Management</w:t>
            </w:r>
          </w:p>
        </w:tc>
        <w:tc>
          <w:tcPr>
            <w:tcW w:type="dxa" w:w="3175"/>
            <w:vAlign w:val="top"/>
            <w:tcMar>
              <w:top w:w="70" w:type="dxa"/>
              <w:start w:w="75" w:type="dxa"/>
              <w:bottom w:w="70" w:type="dxa"/>
              <w:end w:w="75" w:type="dxa"/>
            </w:tcMar>
          </w:tcPr>
          <w:p>
            <w:r>
              <w:rPr>
                <w:rFonts w:ascii="Arial" w:hAnsi="Arial"/>
                <w:sz w:val="16"/>
              </w:rPr>
              <w:t>Booking</w:t>
            </w:r>
          </w:p>
        </w:tc>
        <w:tc>
          <w:tcPr>
            <w:tcW w:type="dxa" w:w="4762"/>
            <w:vAlign w:val="top"/>
            <w:tcMar>
              <w:top w:w="70" w:type="dxa"/>
              <w:start w:w="75" w:type="dxa"/>
              <w:bottom w:w="70" w:type="dxa"/>
              <w:end w:w="75" w:type="dxa"/>
            </w:tcMar>
          </w:tcPr>
          <w:p>
            <w:r>
              <w:rPr>
                <w:rFonts w:ascii="Arial" w:hAnsi="Arial"/>
                <w:sz w:val="16"/>
              </w:rPr>
              <w:t>customer_id và thông tin cần thiết</w:t>
            </w:r>
          </w:p>
        </w:tc>
      </w:tr>
      <w:tr>
        <w:trPr>
          <w:cantSplit/>
        </w:trPr>
        <w:tc>
          <w:tcPr>
            <w:tcW w:type="dxa" w:w="3175"/>
            <w:vAlign w:val="top"/>
            <w:tcMar>
              <w:top w:w="70" w:type="dxa"/>
              <w:start w:w="75" w:type="dxa"/>
              <w:bottom w:w="70" w:type="dxa"/>
              <w:end w:w="75" w:type="dxa"/>
            </w:tcMar>
          </w:tcPr>
          <w:p>
            <w:r>
              <w:rPr>
                <w:rFonts w:ascii="Arial" w:hAnsi="Arial"/>
                <w:sz w:val="16"/>
              </w:rPr>
              <w:t>Driver &amp; Vehicle</w:t>
            </w:r>
          </w:p>
        </w:tc>
        <w:tc>
          <w:tcPr>
            <w:tcW w:type="dxa" w:w="3175"/>
            <w:vAlign w:val="top"/>
            <w:tcMar>
              <w:top w:w="70" w:type="dxa"/>
              <w:start w:w="75" w:type="dxa"/>
              <w:bottom w:w="70" w:type="dxa"/>
              <w:end w:w="75" w:type="dxa"/>
            </w:tcMar>
          </w:tcPr>
          <w:p>
            <w:r>
              <w:rPr>
                <w:rFonts w:ascii="Arial" w:hAnsi="Arial"/>
                <w:sz w:val="16"/>
              </w:rPr>
              <w:t>Booking &amp; Driver Dispatch</w:t>
            </w:r>
          </w:p>
        </w:tc>
        <w:tc>
          <w:tcPr>
            <w:tcW w:type="dxa" w:w="4762"/>
            <w:vAlign w:val="top"/>
            <w:tcMar>
              <w:top w:w="70" w:type="dxa"/>
              <w:start w:w="75" w:type="dxa"/>
              <w:bottom w:w="70" w:type="dxa"/>
              <w:end w:w="75" w:type="dxa"/>
            </w:tcMar>
          </w:tcPr>
          <w:p>
            <w:r>
              <w:rPr>
                <w:rFonts w:ascii="Arial" w:hAnsi="Arial"/>
                <w:sz w:val="16"/>
              </w:rPr>
              <w:t>Driver availability, location, vehicle</w:t>
            </w:r>
          </w:p>
        </w:tc>
      </w:tr>
      <w:tr>
        <w:trPr>
          <w:cantSplit/>
        </w:trPr>
        <w:tc>
          <w:tcPr>
            <w:tcW w:type="dxa" w:w="3175"/>
            <w:vAlign w:val="top"/>
            <w:tcMar>
              <w:top w:w="70" w:type="dxa"/>
              <w:start w:w="75" w:type="dxa"/>
              <w:bottom w:w="70" w:type="dxa"/>
              <w:end w:w="75" w:type="dxa"/>
            </w:tcMar>
          </w:tcPr>
          <w:p>
            <w:r>
              <w:rPr>
                <w:rFonts w:ascii="Arial" w:hAnsi="Arial"/>
                <w:sz w:val="16"/>
              </w:rPr>
              <w:t>Booking &amp; Driver Dispatch</w:t>
            </w:r>
          </w:p>
        </w:tc>
        <w:tc>
          <w:tcPr>
            <w:tcW w:type="dxa" w:w="3175"/>
            <w:vAlign w:val="top"/>
            <w:tcMar>
              <w:top w:w="70" w:type="dxa"/>
              <w:start w:w="75" w:type="dxa"/>
              <w:bottom w:w="70" w:type="dxa"/>
              <w:end w:w="75" w:type="dxa"/>
            </w:tcMar>
          </w:tcPr>
          <w:p>
            <w:r>
              <w:rPr>
                <w:rFonts w:ascii="Arial" w:hAnsi="Arial"/>
                <w:sz w:val="16"/>
              </w:rPr>
              <w:t>Trip</w:t>
            </w:r>
          </w:p>
        </w:tc>
        <w:tc>
          <w:tcPr>
            <w:tcW w:type="dxa" w:w="4762"/>
            <w:vAlign w:val="top"/>
            <w:tcMar>
              <w:top w:w="70" w:type="dxa"/>
              <w:start w:w="75" w:type="dxa"/>
              <w:bottom w:w="70" w:type="dxa"/>
              <w:end w:w="75" w:type="dxa"/>
            </w:tcMar>
          </w:tcPr>
          <w:p>
            <w:r>
              <w:rPr>
                <w:rFonts w:ascii="Arial" w:hAnsi="Arial"/>
                <w:sz w:val="16"/>
              </w:rPr>
              <w:t>Booking và Driver đã chấp nhận</w:t>
            </w:r>
          </w:p>
        </w:tc>
      </w:tr>
      <w:tr>
        <w:trPr>
          <w:cantSplit/>
        </w:trPr>
        <w:tc>
          <w:tcPr>
            <w:tcW w:type="dxa" w:w="3175"/>
            <w:vAlign w:val="top"/>
            <w:tcMar>
              <w:top w:w="70" w:type="dxa"/>
              <w:start w:w="75" w:type="dxa"/>
              <w:bottom w:w="70" w:type="dxa"/>
              <w:end w:w="75" w:type="dxa"/>
            </w:tcMar>
          </w:tcPr>
          <w:p>
            <w:r>
              <w:rPr>
                <w:rFonts w:ascii="Arial" w:hAnsi="Arial"/>
                <w:sz w:val="16"/>
              </w:rPr>
              <w:t>Trip</w:t>
            </w:r>
          </w:p>
        </w:tc>
        <w:tc>
          <w:tcPr>
            <w:tcW w:type="dxa" w:w="3175"/>
            <w:vAlign w:val="top"/>
            <w:tcMar>
              <w:top w:w="70" w:type="dxa"/>
              <w:start w:w="75" w:type="dxa"/>
              <w:bottom w:w="70" w:type="dxa"/>
              <w:end w:w="75" w:type="dxa"/>
            </w:tcMar>
          </w:tcPr>
          <w:p>
            <w:r>
              <w:rPr>
                <w:rFonts w:ascii="Arial" w:hAnsi="Arial"/>
                <w:sz w:val="16"/>
              </w:rPr>
              <w:t>Fare &amp; Payment</w:t>
            </w:r>
          </w:p>
        </w:tc>
        <w:tc>
          <w:tcPr>
            <w:tcW w:type="dxa" w:w="4762"/>
            <w:vAlign w:val="top"/>
            <w:tcMar>
              <w:top w:w="70" w:type="dxa"/>
              <w:start w:w="75" w:type="dxa"/>
              <w:bottom w:w="70" w:type="dxa"/>
              <w:end w:w="75" w:type="dxa"/>
            </w:tcMar>
          </w:tcPr>
          <w:p>
            <w:r>
              <w:rPr>
                <w:rFonts w:ascii="Arial" w:hAnsi="Arial"/>
                <w:sz w:val="16"/>
              </w:rPr>
              <w:t>Trip hoàn thành và thông tin Trip</w:t>
            </w:r>
          </w:p>
        </w:tc>
      </w:tr>
      <w:tr>
        <w:trPr>
          <w:cantSplit/>
        </w:trPr>
        <w:tc>
          <w:tcPr>
            <w:tcW w:type="dxa" w:w="3175"/>
            <w:vAlign w:val="top"/>
            <w:tcMar>
              <w:top w:w="70" w:type="dxa"/>
              <w:start w:w="75" w:type="dxa"/>
              <w:bottom w:w="70" w:type="dxa"/>
              <w:end w:w="75" w:type="dxa"/>
            </w:tcMar>
          </w:tcPr>
          <w:p>
            <w:r>
              <w:rPr>
                <w:rFonts w:ascii="Arial" w:hAnsi="Arial"/>
                <w:sz w:val="16"/>
              </w:rPr>
              <w:t>Trip</w:t>
            </w:r>
          </w:p>
        </w:tc>
        <w:tc>
          <w:tcPr>
            <w:tcW w:type="dxa" w:w="3175"/>
            <w:vAlign w:val="top"/>
            <w:tcMar>
              <w:top w:w="70" w:type="dxa"/>
              <w:start w:w="75" w:type="dxa"/>
              <w:bottom w:w="70" w:type="dxa"/>
              <w:end w:w="75" w:type="dxa"/>
            </w:tcMar>
          </w:tcPr>
          <w:p>
            <w:r>
              <w:rPr>
                <w:rFonts w:ascii="Arial" w:hAnsi="Arial"/>
                <w:sz w:val="16"/>
              </w:rPr>
              <w:t>Rating</w:t>
            </w:r>
          </w:p>
        </w:tc>
        <w:tc>
          <w:tcPr>
            <w:tcW w:type="dxa" w:w="4762"/>
            <w:vAlign w:val="top"/>
            <w:tcMar>
              <w:top w:w="70" w:type="dxa"/>
              <w:start w:w="75" w:type="dxa"/>
              <w:bottom w:w="70" w:type="dxa"/>
              <w:end w:w="75" w:type="dxa"/>
            </w:tcMar>
          </w:tcPr>
          <w:p>
            <w:r>
              <w:rPr>
                <w:rFonts w:ascii="Arial" w:hAnsi="Arial"/>
                <w:sz w:val="16"/>
              </w:rPr>
              <w:t>Xác nhận Trip đã hoàn thành</w:t>
            </w:r>
          </w:p>
        </w:tc>
      </w:tr>
      <w:tr>
        <w:trPr>
          <w:cantSplit/>
        </w:trPr>
        <w:tc>
          <w:tcPr>
            <w:tcW w:type="dxa" w:w="3175"/>
            <w:vAlign w:val="top"/>
            <w:tcMar>
              <w:top w:w="70" w:type="dxa"/>
              <w:start w:w="75" w:type="dxa"/>
              <w:bottom w:w="70" w:type="dxa"/>
              <w:end w:w="75" w:type="dxa"/>
            </w:tcMar>
          </w:tcPr>
          <w:p>
            <w:r>
              <w:rPr>
                <w:rFonts w:ascii="Arial" w:hAnsi="Arial"/>
                <w:sz w:val="16"/>
              </w:rPr>
              <w:t>Booking / Trip / Payment</w:t>
            </w:r>
          </w:p>
        </w:tc>
        <w:tc>
          <w:tcPr>
            <w:tcW w:type="dxa" w:w="3175"/>
            <w:vAlign w:val="top"/>
            <w:tcMar>
              <w:top w:w="70" w:type="dxa"/>
              <w:start w:w="75" w:type="dxa"/>
              <w:bottom w:w="70" w:type="dxa"/>
              <w:end w:w="75" w:type="dxa"/>
            </w:tcMar>
          </w:tcPr>
          <w:p>
            <w:r>
              <w:rPr>
                <w:rFonts w:ascii="Arial" w:hAnsi="Arial"/>
                <w:sz w:val="16"/>
              </w:rPr>
              <w:t>Notification</w:t>
            </w:r>
          </w:p>
        </w:tc>
        <w:tc>
          <w:tcPr>
            <w:tcW w:type="dxa" w:w="4762"/>
            <w:vAlign w:val="top"/>
            <w:tcMar>
              <w:top w:w="70" w:type="dxa"/>
              <w:start w:w="75" w:type="dxa"/>
              <w:bottom w:w="70" w:type="dxa"/>
              <w:end w:w="75" w:type="dxa"/>
            </w:tcMar>
          </w:tcPr>
          <w:p>
            <w:r>
              <w:rPr>
                <w:rFonts w:ascii="Arial" w:hAnsi="Arial"/>
                <w:sz w:val="16"/>
              </w:rPr>
              <w:t>Các sự kiện cần thông báo</w:t>
            </w:r>
          </w:p>
        </w:tc>
      </w:tr>
      <w:tr>
        <w:trPr>
          <w:cantSplit/>
        </w:trPr>
        <w:tc>
          <w:tcPr>
            <w:tcW w:type="dxa" w:w="3175"/>
            <w:vAlign w:val="top"/>
            <w:tcMar>
              <w:top w:w="70" w:type="dxa"/>
              <w:start w:w="75" w:type="dxa"/>
              <w:bottom w:w="70" w:type="dxa"/>
              <w:end w:w="75" w:type="dxa"/>
            </w:tcMar>
          </w:tcPr>
          <w:p>
            <w:r>
              <w:rPr>
                <w:rFonts w:ascii="Arial" w:hAnsi="Arial"/>
                <w:sz w:val="16"/>
              </w:rPr>
              <w:t>Trip / Payment / Rating</w:t>
            </w:r>
          </w:p>
        </w:tc>
        <w:tc>
          <w:tcPr>
            <w:tcW w:type="dxa" w:w="3175"/>
            <w:vAlign w:val="top"/>
            <w:tcMar>
              <w:top w:w="70" w:type="dxa"/>
              <w:start w:w="75" w:type="dxa"/>
              <w:bottom w:w="70" w:type="dxa"/>
              <w:end w:w="75" w:type="dxa"/>
            </w:tcMar>
          </w:tcPr>
          <w:p>
            <w:r>
              <w:rPr>
                <w:rFonts w:ascii="Arial" w:hAnsi="Arial"/>
                <w:sz w:val="16"/>
              </w:rPr>
              <w:t>Reporting</w:t>
            </w:r>
          </w:p>
        </w:tc>
        <w:tc>
          <w:tcPr>
            <w:tcW w:type="dxa" w:w="4762"/>
            <w:vAlign w:val="top"/>
            <w:tcMar>
              <w:top w:w="70" w:type="dxa"/>
              <w:start w:w="75" w:type="dxa"/>
              <w:bottom w:w="70" w:type="dxa"/>
              <w:end w:w="75" w:type="dxa"/>
            </w:tcMar>
          </w:tcPr>
          <w:p>
            <w:r>
              <w:rPr>
                <w:rFonts w:ascii="Arial" w:hAnsi="Arial"/>
                <w:sz w:val="16"/>
              </w:rPr>
              <w:t>Dữ liệu/sự kiện phục vụ báo cáo</w:t>
            </w:r>
          </w:p>
        </w:tc>
      </w:tr>
      <w:tr>
        <w:trPr>
          <w:cantSplit/>
        </w:trPr>
        <w:tc>
          <w:tcPr>
            <w:tcW w:type="dxa" w:w="3175"/>
            <w:vAlign w:val="top"/>
            <w:tcMar>
              <w:top w:w="70" w:type="dxa"/>
              <w:start w:w="75" w:type="dxa"/>
              <w:bottom w:w="70" w:type="dxa"/>
              <w:end w:w="75" w:type="dxa"/>
            </w:tcMar>
          </w:tcPr>
          <w:p>
            <w:r>
              <w:rPr>
                <w:rFonts w:ascii="Arial" w:hAnsi="Arial"/>
                <w:sz w:val="16"/>
              </w:rPr>
              <w:t>Fare &amp; Payment</w:t>
            </w:r>
          </w:p>
        </w:tc>
        <w:tc>
          <w:tcPr>
            <w:tcW w:type="dxa" w:w="3175"/>
            <w:vAlign w:val="top"/>
            <w:tcMar>
              <w:top w:w="70" w:type="dxa"/>
              <w:start w:w="75" w:type="dxa"/>
              <w:bottom w:w="70" w:type="dxa"/>
              <w:end w:w="75" w:type="dxa"/>
            </w:tcMar>
          </w:tcPr>
          <w:p>
            <w:r>
              <w:rPr>
                <w:rFonts w:ascii="Arial" w:hAnsi="Arial"/>
                <w:sz w:val="16"/>
              </w:rPr>
              <w:t>Payment Provider</w:t>
            </w:r>
          </w:p>
        </w:tc>
        <w:tc>
          <w:tcPr>
            <w:tcW w:type="dxa" w:w="4762"/>
            <w:vAlign w:val="top"/>
            <w:tcMar>
              <w:top w:w="70" w:type="dxa"/>
              <w:start w:w="75" w:type="dxa"/>
              <w:bottom w:w="70" w:type="dxa"/>
              <w:end w:w="75" w:type="dxa"/>
            </w:tcMar>
          </w:tcPr>
          <w:p>
            <w:r>
              <w:rPr>
                <w:rFonts w:ascii="Arial" w:hAnsi="Arial"/>
                <w:sz w:val="16"/>
              </w:rPr>
              <w:t>Yêu cầu/kết quả thanh toán điện tử</w:t>
            </w:r>
          </w:p>
        </w:tc>
      </w:tr>
      <w:tr>
        <w:trPr>
          <w:cantSplit/>
        </w:trPr>
        <w:tc>
          <w:tcPr>
            <w:tcW w:type="dxa" w:w="3175"/>
            <w:vAlign w:val="top"/>
            <w:tcMar>
              <w:top w:w="70" w:type="dxa"/>
              <w:start w:w="75" w:type="dxa"/>
              <w:bottom w:w="70" w:type="dxa"/>
              <w:end w:w="75" w:type="dxa"/>
            </w:tcMar>
          </w:tcPr>
          <w:p>
            <w:r>
              <w:rPr>
                <w:rFonts w:ascii="Arial" w:hAnsi="Arial"/>
                <w:sz w:val="16"/>
              </w:rPr>
              <w:t>Notification</w:t>
            </w:r>
          </w:p>
        </w:tc>
        <w:tc>
          <w:tcPr>
            <w:tcW w:type="dxa" w:w="3175"/>
            <w:vAlign w:val="top"/>
            <w:tcMar>
              <w:top w:w="70" w:type="dxa"/>
              <w:start w:w="75" w:type="dxa"/>
              <w:bottom w:w="70" w:type="dxa"/>
              <w:end w:w="75" w:type="dxa"/>
            </w:tcMar>
          </w:tcPr>
          <w:p>
            <w:r>
              <w:rPr>
                <w:rFonts w:ascii="Arial" w:hAnsi="Arial"/>
                <w:sz w:val="16"/>
              </w:rPr>
              <w:t>Notification Provider</w:t>
            </w:r>
          </w:p>
        </w:tc>
        <w:tc>
          <w:tcPr>
            <w:tcW w:type="dxa" w:w="4762"/>
            <w:vAlign w:val="top"/>
            <w:tcMar>
              <w:top w:w="70" w:type="dxa"/>
              <w:start w:w="75" w:type="dxa"/>
              <w:bottom w:w="70" w:type="dxa"/>
              <w:end w:w="75" w:type="dxa"/>
            </w:tcMar>
          </w:tcPr>
          <w:p>
            <w:r>
              <w:rPr>
                <w:rFonts w:ascii="Arial" w:hAnsi="Arial"/>
                <w:sz w:val="16"/>
              </w:rPr>
              <w:t>Yêu cầu gửi thông báo</w:t>
            </w:r>
          </w:p>
        </w:tc>
      </w:tr>
    </w:tbl>
    <w:p>
      <w:pPr>
        <w:spacing w:after="0"/>
      </w:pPr>
    </w:p>
    <w:p>
      <w:r>
        <w:rPr>
          <w:b/>
        </w:rPr>
        <w:t xml:space="preserve">Lưu ý: </w:t>
      </w:r>
      <w:r>
        <w:t>Operator là actor quản trị nhiều domain, không phải một Bounded Context riêng. UC21 thuộc Customer Management; UC22–UC23 thuộc Driver &amp; Vehicle; UC24–UC26 thuộc Trip Management; UC27 thuộc Fare &amp; Payment.</w:t>
      </w:r>
    </w:p>
    <w:p>
      <w:pPr>
        <w:pStyle w:val="Heading1"/>
      </w:pPr>
      <w:r>
        <w:t>4. Aggregate và Invariant nghiệp vụ</w:t>
      </w:r>
    </w:p>
    <w:tbl>
      <w:tblPr>
        <w:tblStyle w:val="TableGrid"/>
        <w:tblW w:type="auto" w:w="0"/>
        <w:jc w:val="center"/>
        <w:tblLayout w:type="fixed"/>
        <w:tblLook w:firstColumn="1" w:firstRow="1" w:lastColumn="0" w:lastRow="0" w:noHBand="0" w:noVBand="1" w:val="04A0"/>
      </w:tblPr>
      <w:tblGrid>
        <w:gridCol w:w="2119"/>
        <w:gridCol w:w="2119"/>
        <w:gridCol w:w="2119"/>
        <w:gridCol w:w="2119"/>
        <w:gridCol w:w="2119"/>
      </w:tblGrid>
      <w:tr>
        <w:trPr>
          <w:tblHeader w:val="true"/>
          <w:cantSplit/>
        </w:trPr>
        <w:tc>
          <w:tcPr>
            <w:tcW w:type="dxa" w:w="1928"/>
            <w:shd w:fill="CFE2F3"/>
            <w:vAlign w:val="center"/>
            <w:tcMar>
              <w:top w:w="70" w:type="dxa"/>
              <w:start w:w="75" w:type="dxa"/>
              <w:bottom w:w="70" w:type="dxa"/>
              <w:end w:w="75" w:type="dxa"/>
            </w:tcMar>
          </w:tcPr>
          <w:p>
            <w:pPr>
              <w:jc w:val="center"/>
            </w:pPr>
            <w:r>
              <w:rPr>
                <w:rFonts w:ascii="Arial" w:hAnsi="Arial"/>
                <w:b/>
                <w:sz w:val="15"/>
              </w:rPr>
              <w:t>Aggregate</w:t>
            </w:r>
          </w:p>
        </w:tc>
        <w:tc>
          <w:tcPr>
            <w:tcW w:type="dxa" w:w="1701"/>
            <w:shd w:fill="CFE2F3"/>
            <w:vAlign w:val="center"/>
            <w:tcMar>
              <w:top w:w="70" w:type="dxa"/>
              <w:start w:w="75" w:type="dxa"/>
              <w:bottom w:w="70" w:type="dxa"/>
              <w:end w:w="75" w:type="dxa"/>
            </w:tcMar>
          </w:tcPr>
          <w:p>
            <w:pPr>
              <w:jc w:val="center"/>
            </w:pPr>
            <w:r>
              <w:rPr>
                <w:rFonts w:ascii="Arial" w:hAnsi="Arial"/>
                <w:b/>
                <w:sz w:val="15"/>
              </w:rPr>
              <w:t>Aggregate Root</w:t>
            </w:r>
          </w:p>
        </w:tc>
        <w:tc>
          <w:tcPr>
            <w:tcW w:type="dxa" w:w="2381"/>
            <w:shd w:fill="CFE2F3"/>
            <w:vAlign w:val="center"/>
            <w:tcMar>
              <w:top w:w="70" w:type="dxa"/>
              <w:start w:w="75" w:type="dxa"/>
              <w:bottom w:w="70" w:type="dxa"/>
              <w:end w:w="75" w:type="dxa"/>
            </w:tcMar>
          </w:tcPr>
          <w:p>
            <w:pPr>
              <w:jc w:val="center"/>
            </w:pPr>
            <w:r>
              <w:rPr>
                <w:rFonts w:ascii="Arial" w:hAnsi="Arial"/>
                <w:b/>
                <w:sz w:val="15"/>
              </w:rPr>
              <w:t>Thành phần chính</w:t>
            </w:r>
          </w:p>
        </w:tc>
        <w:tc>
          <w:tcPr>
            <w:tcW w:type="dxa" w:w="4309"/>
            <w:shd w:fill="CFE2F3"/>
            <w:vAlign w:val="center"/>
            <w:tcMar>
              <w:top w:w="70" w:type="dxa"/>
              <w:start w:w="75" w:type="dxa"/>
              <w:bottom w:w="70" w:type="dxa"/>
              <w:end w:w="75" w:type="dxa"/>
            </w:tcMar>
          </w:tcPr>
          <w:p>
            <w:pPr>
              <w:jc w:val="center"/>
            </w:pPr>
            <w:r>
              <w:rPr>
                <w:rFonts w:ascii="Arial" w:hAnsi="Arial"/>
                <w:b/>
                <w:sz w:val="15"/>
              </w:rPr>
              <w:t>Invariant nghiệp vụ</w:t>
            </w:r>
          </w:p>
        </w:tc>
        <w:tc>
          <w:tcPr>
            <w:tcW w:type="dxa" w:w="1587"/>
            <w:shd w:fill="CFE2F3"/>
            <w:vAlign w:val="center"/>
            <w:tcMar>
              <w:top w:w="70" w:type="dxa"/>
              <w:start w:w="75" w:type="dxa"/>
              <w:bottom w:w="70" w:type="dxa"/>
              <w:end w:w="75" w:type="dxa"/>
            </w:tcMar>
          </w:tcPr>
          <w:p>
            <w:pPr>
              <w:jc w:val="center"/>
            </w:pPr>
            <w:r>
              <w:rPr>
                <w:rFonts w:ascii="Arial" w:hAnsi="Arial"/>
                <w:b/>
                <w:sz w:val="15"/>
              </w:rPr>
              <w:t>UC liên quan</w:t>
            </w:r>
          </w:p>
        </w:tc>
      </w:tr>
      <w:tr>
        <w:trPr>
          <w:cantSplit/>
        </w:trPr>
        <w:tc>
          <w:tcPr>
            <w:tcW w:type="dxa" w:w="1928"/>
            <w:vAlign w:val="top"/>
            <w:tcMar>
              <w:top w:w="70" w:type="dxa"/>
              <w:start w:w="75" w:type="dxa"/>
              <w:bottom w:w="70" w:type="dxa"/>
              <w:end w:w="75" w:type="dxa"/>
            </w:tcMar>
          </w:tcPr>
          <w:p>
            <w:r>
              <w:rPr>
                <w:rFonts w:ascii="Arial" w:hAnsi="Arial"/>
                <w:sz w:val="15"/>
              </w:rPr>
              <w:t>Account Aggregate</w:t>
            </w:r>
          </w:p>
        </w:tc>
        <w:tc>
          <w:tcPr>
            <w:tcW w:type="dxa" w:w="1701"/>
            <w:vAlign w:val="top"/>
            <w:tcMar>
              <w:top w:w="70" w:type="dxa"/>
              <w:start w:w="75" w:type="dxa"/>
              <w:bottom w:w="70" w:type="dxa"/>
              <w:end w:w="75" w:type="dxa"/>
            </w:tcMar>
          </w:tcPr>
          <w:p>
            <w:r>
              <w:rPr>
                <w:rFonts w:ascii="Arial" w:hAnsi="Arial"/>
                <w:sz w:val="15"/>
              </w:rPr>
              <w:t>Account</w:t>
            </w:r>
          </w:p>
        </w:tc>
        <w:tc>
          <w:tcPr>
            <w:tcW w:type="dxa" w:w="2381"/>
            <w:vAlign w:val="top"/>
            <w:tcMar>
              <w:top w:w="70" w:type="dxa"/>
              <w:start w:w="75" w:type="dxa"/>
              <w:bottom w:w="70" w:type="dxa"/>
              <w:end w:w="75" w:type="dxa"/>
            </w:tcMar>
          </w:tcPr>
          <w:p>
            <w:r>
              <w:rPr>
                <w:rFonts w:ascii="Arial" w:hAnsi="Arial"/>
                <w:sz w:val="15"/>
              </w:rPr>
              <w:t>Credential, Role, Session</w:t>
            </w:r>
          </w:p>
        </w:tc>
        <w:tc>
          <w:tcPr>
            <w:tcW w:type="dxa" w:w="4309"/>
            <w:vAlign w:val="top"/>
            <w:tcMar>
              <w:top w:w="70" w:type="dxa"/>
              <w:start w:w="75" w:type="dxa"/>
              <w:bottom w:w="70" w:type="dxa"/>
              <w:end w:w="75" w:type="dxa"/>
            </w:tcMar>
          </w:tcPr>
          <w:p>
            <w:r>
              <w:rPr>
                <w:rFonts w:ascii="Arial" w:hAnsi="Arial"/>
                <w:sz w:val="15"/>
              </w:rPr>
              <w:t>Người dùng phải được xác thực trước khi sử dụng chức năng yêu cầu tài khoản; chức năng quản trị phải kiểm tra quyền</w:t>
            </w:r>
          </w:p>
        </w:tc>
        <w:tc>
          <w:tcPr>
            <w:tcW w:type="dxa" w:w="1587"/>
            <w:vAlign w:val="top"/>
            <w:tcMar>
              <w:top w:w="70" w:type="dxa"/>
              <w:start w:w="75" w:type="dxa"/>
              <w:bottom w:w="70" w:type="dxa"/>
              <w:end w:w="75" w:type="dxa"/>
            </w:tcMar>
          </w:tcPr>
          <w:p>
            <w:r>
              <w:rPr>
                <w:rFonts w:ascii="Arial" w:hAnsi="Arial"/>
                <w:sz w:val="15"/>
              </w:rPr>
              <w:t>UC01, UC02, UC10, UC20</w:t>
            </w:r>
          </w:p>
        </w:tc>
      </w:tr>
      <w:tr>
        <w:trPr>
          <w:cantSplit/>
        </w:trPr>
        <w:tc>
          <w:tcPr>
            <w:tcW w:type="dxa" w:w="1928"/>
            <w:vAlign w:val="top"/>
            <w:tcMar>
              <w:top w:w="70" w:type="dxa"/>
              <w:start w:w="75" w:type="dxa"/>
              <w:bottom w:w="70" w:type="dxa"/>
              <w:end w:w="75" w:type="dxa"/>
            </w:tcMar>
          </w:tcPr>
          <w:p>
            <w:r>
              <w:rPr>
                <w:rFonts w:ascii="Arial" w:hAnsi="Arial"/>
                <w:sz w:val="15"/>
              </w:rPr>
              <w:t>Customer Aggregate</w:t>
            </w:r>
          </w:p>
        </w:tc>
        <w:tc>
          <w:tcPr>
            <w:tcW w:type="dxa" w:w="1701"/>
            <w:vAlign w:val="top"/>
            <w:tcMar>
              <w:top w:w="70" w:type="dxa"/>
              <w:start w:w="75" w:type="dxa"/>
              <w:bottom w:w="70" w:type="dxa"/>
              <w:end w:w="75" w:type="dxa"/>
            </w:tcMar>
          </w:tcPr>
          <w:p>
            <w:r>
              <w:rPr>
                <w:rFonts w:ascii="Arial" w:hAnsi="Arial"/>
                <w:sz w:val="15"/>
              </w:rPr>
              <w:t>Customer</w:t>
            </w:r>
          </w:p>
        </w:tc>
        <w:tc>
          <w:tcPr>
            <w:tcW w:type="dxa" w:w="2381"/>
            <w:vAlign w:val="top"/>
            <w:tcMar>
              <w:top w:w="70" w:type="dxa"/>
              <w:start w:w="75" w:type="dxa"/>
              <w:bottom w:w="70" w:type="dxa"/>
              <w:end w:w="75" w:type="dxa"/>
            </w:tcMar>
          </w:tcPr>
          <w:p>
            <w:r>
              <w:rPr>
                <w:rFonts w:ascii="Arial" w:hAnsi="Arial"/>
                <w:sz w:val="15"/>
              </w:rPr>
              <w:t>Profile, Contact Information</w:t>
            </w:r>
          </w:p>
        </w:tc>
        <w:tc>
          <w:tcPr>
            <w:tcW w:type="dxa" w:w="4309"/>
            <w:vAlign w:val="top"/>
            <w:tcMar>
              <w:top w:w="70" w:type="dxa"/>
              <w:start w:w="75" w:type="dxa"/>
              <w:bottom w:w="70" w:type="dxa"/>
              <w:end w:w="75" w:type="dxa"/>
            </w:tcMar>
          </w:tcPr>
          <w:p>
            <w:r>
              <w:rPr>
                <w:rFonts w:ascii="Arial" w:hAnsi="Arial"/>
                <w:sz w:val="15"/>
              </w:rPr>
              <w:t>Customer chỉ quản lý thông tin thuộc hồ sơ của mình; dữ liệu cá nhân phải được bảo vệ</w:t>
            </w:r>
          </w:p>
        </w:tc>
        <w:tc>
          <w:tcPr>
            <w:tcW w:type="dxa" w:w="1587"/>
            <w:vAlign w:val="top"/>
            <w:tcMar>
              <w:top w:w="70" w:type="dxa"/>
              <w:start w:w="75" w:type="dxa"/>
              <w:bottom w:w="70" w:type="dxa"/>
              <w:end w:w="75" w:type="dxa"/>
            </w:tcMar>
          </w:tcPr>
          <w:p>
            <w:r>
              <w:rPr>
                <w:rFonts w:ascii="Arial" w:hAnsi="Arial"/>
                <w:sz w:val="15"/>
              </w:rPr>
              <w:t>UC03, UC21</w:t>
            </w:r>
          </w:p>
        </w:tc>
      </w:tr>
      <w:tr>
        <w:trPr>
          <w:cantSplit/>
        </w:trPr>
        <w:tc>
          <w:tcPr>
            <w:tcW w:type="dxa" w:w="1928"/>
            <w:vAlign w:val="top"/>
            <w:tcMar>
              <w:top w:w="70" w:type="dxa"/>
              <w:start w:w="75" w:type="dxa"/>
              <w:bottom w:w="70" w:type="dxa"/>
              <w:end w:w="75" w:type="dxa"/>
            </w:tcMar>
          </w:tcPr>
          <w:p>
            <w:r>
              <w:rPr>
                <w:rFonts w:ascii="Arial" w:hAnsi="Arial"/>
                <w:sz w:val="15"/>
              </w:rPr>
              <w:t>Driver Aggregate</w:t>
            </w:r>
          </w:p>
        </w:tc>
        <w:tc>
          <w:tcPr>
            <w:tcW w:type="dxa" w:w="1701"/>
            <w:vAlign w:val="top"/>
            <w:tcMar>
              <w:top w:w="70" w:type="dxa"/>
              <w:start w:w="75" w:type="dxa"/>
              <w:bottom w:w="70" w:type="dxa"/>
              <w:end w:w="75" w:type="dxa"/>
            </w:tcMar>
          </w:tcPr>
          <w:p>
            <w:r>
              <w:rPr>
                <w:rFonts w:ascii="Arial" w:hAnsi="Arial"/>
                <w:sz w:val="15"/>
              </w:rPr>
              <w:t>Driver</w:t>
            </w:r>
          </w:p>
        </w:tc>
        <w:tc>
          <w:tcPr>
            <w:tcW w:type="dxa" w:w="2381"/>
            <w:vAlign w:val="top"/>
            <w:tcMar>
              <w:top w:w="70" w:type="dxa"/>
              <w:start w:w="75" w:type="dxa"/>
              <w:bottom w:w="70" w:type="dxa"/>
              <w:end w:w="75" w:type="dxa"/>
            </w:tcMar>
          </w:tcPr>
          <w:p>
            <w:r>
              <w:rPr>
                <w:rFonts w:ascii="Arial" w:hAnsi="Arial"/>
                <w:sz w:val="15"/>
              </w:rPr>
              <w:t>Vehicle, Availability, Location</w:t>
            </w:r>
          </w:p>
        </w:tc>
        <w:tc>
          <w:tcPr>
            <w:tcW w:type="dxa" w:w="4309"/>
            <w:vAlign w:val="top"/>
            <w:tcMar>
              <w:top w:w="70" w:type="dxa"/>
              <w:start w:w="75" w:type="dxa"/>
              <w:bottom w:w="70" w:type="dxa"/>
              <w:end w:w="75" w:type="dxa"/>
            </w:tcMar>
          </w:tcPr>
          <w:p>
            <w:r>
              <w:rPr>
                <w:rFonts w:ascii="Arial" w:hAnsi="Arial"/>
                <w:sz w:val="15"/>
              </w:rPr>
              <w:t>Chỉ Driver ở trạng thái sẵn sàng mới được xem xét khi tìm chuyến</w:t>
            </w:r>
          </w:p>
        </w:tc>
        <w:tc>
          <w:tcPr>
            <w:tcW w:type="dxa" w:w="1587"/>
            <w:vAlign w:val="top"/>
            <w:tcMar>
              <w:top w:w="70" w:type="dxa"/>
              <w:start w:w="75" w:type="dxa"/>
              <w:bottom w:w="70" w:type="dxa"/>
              <w:end w:w="75" w:type="dxa"/>
            </w:tcMar>
          </w:tcPr>
          <w:p>
            <w:r>
              <w:rPr>
                <w:rFonts w:ascii="Arial" w:hAnsi="Arial"/>
                <w:sz w:val="15"/>
              </w:rPr>
              <w:t>UC11, UC12, UC17, UC22, UC23</w:t>
            </w:r>
          </w:p>
        </w:tc>
      </w:tr>
      <w:tr>
        <w:trPr>
          <w:cantSplit/>
        </w:trPr>
        <w:tc>
          <w:tcPr>
            <w:tcW w:type="dxa" w:w="1928"/>
            <w:vAlign w:val="top"/>
            <w:tcMar>
              <w:top w:w="70" w:type="dxa"/>
              <w:start w:w="75" w:type="dxa"/>
              <w:bottom w:w="70" w:type="dxa"/>
              <w:end w:w="75" w:type="dxa"/>
            </w:tcMar>
          </w:tcPr>
          <w:p>
            <w:r>
              <w:rPr>
                <w:rFonts w:ascii="Arial" w:hAnsi="Arial"/>
                <w:sz w:val="15"/>
              </w:rPr>
              <w:t>Booking Aggregate</w:t>
            </w:r>
          </w:p>
        </w:tc>
        <w:tc>
          <w:tcPr>
            <w:tcW w:type="dxa" w:w="1701"/>
            <w:vAlign w:val="top"/>
            <w:tcMar>
              <w:top w:w="70" w:type="dxa"/>
              <w:start w:w="75" w:type="dxa"/>
              <w:bottom w:w="70" w:type="dxa"/>
              <w:end w:w="75" w:type="dxa"/>
            </w:tcMar>
          </w:tcPr>
          <w:p>
            <w:r>
              <w:rPr>
                <w:rFonts w:ascii="Arial" w:hAnsi="Arial"/>
                <w:sz w:val="15"/>
              </w:rPr>
              <w:t>Booking</w:t>
            </w:r>
          </w:p>
        </w:tc>
        <w:tc>
          <w:tcPr>
            <w:tcW w:type="dxa" w:w="2381"/>
            <w:vAlign w:val="top"/>
            <w:tcMar>
              <w:top w:w="70" w:type="dxa"/>
              <w:start w:w="75" w:type="dxa"/>
              <w:bottom w:w="70" w:type="dxa"/>
              <w:end w:w="75" w:type="dxa"/>
            </w:tcMar>
          </w:tcPr>
          <w:p>
            <w:r>
              <w:rPr>
                <w:rFonts w:ascii="Arial" w:hAnsi="Arial"/>
                <w:sz w:val="15"/>
              </w:rPr>
              <w:t>PickupLocation, Destination, VehicleType, Status</w:t>
            </w:r>
          </w:p>
        </w:tc>
        <w:tc>
          <w:tcPr>
            <w:tcW w:type="dxa" w:w="4309"/>
            <w:vAlign w:val="top"/>
            <w:tcMar>
              <w:top w:w="70" w:type="dxa"/>
              <w:start w:w="75" w:type="dxa"/>
              <w:bottom w:w="70" w:type="dxa"/>
              <w:end w:w="75" w:type="dxa"/>
            </w:tcMar>
          </w:tcPr>
          <w:p>
            <w:r>
              <w:rPr>
                <w:rFonts w:ascii="Arial" w:hAnsi="Arial"/>
                <w:sz w:val="15"/>
              </w:rPr>
              <w:t>Booking phải có điểm đón, điểm đến và loại xe trước khi được gửi</w:t>
            </w:r>
          </w:p>
        </w:tc>
        <w:tc>
          <w:tcPr>
            <w:tcW w:type="dxa" w:w="1587"/>
            <w:vAlign w:val="top"/>
            <w:tcMar>
              <w:top w:w="70" w:type="dxa"/>
              <w:start w:w="75" w:type="dxa"/>
              <w:bottom w:w="70" w:type="dxa"/>
              <w:end w:w="75" w:type="dxa"/>
            </w:tcMar>
          </w:tcPr>
          <w:p>
            <w:r>
              <w:rPr>
                <w:rFonts w:ascii="Arial" w:hAnsi="Arial"/>
                <w:sz w:val="15"/>
              </w:rPr>
              <w:t>UC04</w:t>
            </w:r>
          </w:p>
        </w:tc>
      </w:tr>
      <w:tr>
        <w:trPr>
          <w:cantSplit/>
        </w:trPr>
        <w:tc>
          <w:tcPr>
            <w:tcW w:type="dxa" w:w="1928"/>
            <w:vAlign w:val="top"/>
            <w:tcMar>
              <w:top w:w="70" w:type="dxa"/>
              <w:start w:w="75" w:type="dxa"/>
              <w:bottom w:w="70" w:type="dxa"/>
              <w:end w:w="75" w:type="dxa"/>
            </w:tcMar>
          </w:tcPr>
          <w:p>
            <w:r>
              <w:rPr>
                <w:rFonts w:ascii="Arial" w:hAnsi="Arial"/>
                <w:sz w:val="15"/>
              </w:rPr>
              <w:t>Driver Assignment Aggregate</w:t>
            </w:r>
          </w:p>
        </w:tc>
        <w:tc>
          <w:tcPr>
            <w:tcW w:type="dxa" w:w="1701"/>
            <w:vAlign w:val="top"/>
            <w:tcMar>
              <w:top w:w="70" w:type="dxa"/>
              <w:start w:w="75" w:type="dxa"/>
              <w:bottom w:w="70" w:type="dxa"/>
              <w:end w:w="75" w:type="dxa"/>
            </w:tcMar>
          </w:tcPr>
          <w:p>
            <w:r>
              <w:rPr>
                <w:rFonts w:ascii="Arial" w:hAnsi="Arial"/>
                <w:sz w:val="15"/>
              </w:rPr>
              <w:t>DriverAssignment</w:t>
            </w:r>
          </w:p>
        </w:tc>
        <w:tc>
          <w:tcPr>
            <w:tcW w:type="dxa" w:w="2381"/>
            <w:vAlign w:val="top"/>
            <w:tcMar>
              <w:top w:w="70" w:type="dxa"/>
              <w:start w:w="75" w:type="dxa"/>
              <w:bottom w:w="70" w:type="dxa"/>
              <w:end w:w="75" w:type="dxa"/>
            </w:tcMar>
          </w:tcPr>
          <w:p>
            <w:r>
              <w:rPr>
                <w:rFonts w:ascii="Arial" w:hAnsi="Arial"/>
                <w:sz w:val="15"/>
              </w:rPr>
              <w:t>BookingId, DriverId, AssignmentStatus</w:t>
            </w:r>
          </w:p>
        </w:tc>
        <w:tc>
          <w:tcPr>
            <w:tcW w:type="dxa" w:w="4309"/>
            <w:vAlign w:val="top"/>
            <w:tcMar>
              <w:top w:w="70" w:type="dxa"/>
              <w:start w:w="75" w:type="dxa"/>
              <w:bottom w:w="70" w:type="dxa"/>
              <w:end w:w="75" w:type="dxa"/>
            </w:tcMar>
          </w:tcPr>
          <w:p>
            <w:r>
              <w:rPr>
                <w:rFonts w:ascii="Arial" w:hAnsi="Arial"/>
                <w:sz w:val="15"/>
              </w:rPr>
              <w:t>Chỉ Driver phù hợp/sẵn sàng được đề xuất; nếu từ chối hoặc không phản hồi phải tiếp tục tìm Driver khác</w:t>
            </w:r>
          </w:p>
        </w:tc>
        <w:tc>
          <w:tcPr>
            <w:tcW w:type="dxa" w:w="1587"/>
            <w:vAlign w:val="top"/>
            <w:tcMar>
              <w:top w:w="70" w:type="dxa"/>
              <w:start w:w="75" w:type="dxa"/>
              <w:bottom w:w="70" w:type="dxa"/>
              <w:end w:w="75" w:type="dxa"/>
            </w:tcMar>
          </w:tcPr>
          <w:p>
            <w:r>
              <w:rPr>
                <w:rFonts w:ascii="Arial" w:hAnsi="Arial"/>
                <w:sz w:val="15"/>
              </w:rPr>
              <w:t>UC13, UC14, UC15</w:t>
            </w:r>
          </w:p>
        </w:tc>
      </w:tr>
      <w:tr>
        <w:trPr>
          <w:cantSplit/>
        </w:trPr>
        <w:tc>
          <w:tcPr>
            <w:tcW w:type="dxa" w:w="1928"/>
            <w:vAlign w:val="top"/>
            <w:tcMar>
              <w:top w:w="70" w:type="dxa"/>
              <w:start w:w="75" w:type="dxa"/>
              <w:bottom w:w="70" w:type="dxa"/>
              <w:end w:w="75" w:type="dxa"/>
            </w:tcMar>
          </w:tcPr>
          <w:p>
            <w:r>
              <w:rPr>
                <w:rFonts w:ascii="Arial" w:hAnsi="Arial"/>
                <w:sz w:val="15"/>
              </w:rPr>
              <w:t>Trip Aggregate</w:t>
            </w:r>
          </w:p>
        </w:tc>
        <w:tc>
          <w:tcPr>
            <w:tcW w:type="dxa" w:w="1701"/>
            <w:vAlign w:val="top"/>
            <w:tcMar>
              <w:top w:w="70" w:type="dxa"/>
              <w:start w:w="75" w:type="dxa"/>
              <w:bottom w:w="70" w:type="dxa"/>
              <w:end w:w="75" w:type="dxa"/>
            </w:tcMar>
          </w:tcPr>
          <w:p>
            <w:r>
              <w:rPr>
                <w:rFonts w:ascii="Arial" w:hAnsi="Arial"/>
                <w:sz w:val="15"/>
              </w:rPr>
              <w:t>Trip</w:t>
            </w:r>
          </w:p>
        </w:tc>
        <w:tc>
          <w:tcPr>
            <w:tcW w:type="dxa" w:w="2381"/>
            <w:vAlign w:val="top"/>
            <w:tcMar>
              <w:top w:w="70" w:type="dxa"/>
              <w:start w:w="75" w:type="dxa"/>
              <w:bottom w:w="70" w:type="dxa"/>
              <w:end w:w="75" w:type="dxa"/>
            </w:tcMar>
          </w:tcPr>
          <w:p>
            <w:r>
              <w:rPr>
                <w:rFonts w:ascii="Arial" w:hAnsi="Arial"/>
                <w:sz w:val="15"/>
              </w:rPr>
              <w:t>Driver, Customer, Vehicle, TripStatus</w:t>
            </w:r>
          </w:p>
        </w:tc>
        <w:tc>
          <w:tcPr>
            <w:tcW w:type="dxa" w:w="4309"/>
            <w:vAlign w:val="top"/>
            <w:tcMar>
              <w:top w:w="70" w:type="dxa"/>
              <w:start w:w="75" w:type="dxa"/>
              <w:bottom w:w="70" w:type="dxa"/>
              <w:end w:w="75" w:type="dxa"/>
            </w:tcMar>
          </w:tcPr>
          <w:p>
            <w:r>
              <w:rPr>
                <w:rFonts w:ascii="Arial" w:hAnsi="Arial"/>
                <w:sz w:val="15"/>
              </w:rPr>
              <w:t>Trip phải tuân thủ vòng đời trạng thái nghiệp vụ; Driver phải cập nhật trạng thái</w:t>
            </w:r>
          </w:p>
        </w:tc>
        <w:tc>
          <w:tcPr>
            <w:tcW w:type="dxa" w:w="1587"/>
            <w:vAlign w:val="top"/>
            <w:tcMar>
              <w:top w:w="70" w:type="dxa"/>
              <w:start w:w="75" w:type="dxa"/>
              <w:bottom w:w="70" w:type="dxa"/>
              <w:end w:w="75" w:type="dxa"/>
            </w:tcMar>
          </w:tcPr>
          <w:p>
            <w:r>
              <w:rPr>
                <w:rFonts w:ascii="Arial" w:hAnsi="Arial"/>
                <w:sz w:val="15"/>
              </w:rPr>
              <w:t>UC05, UC06, UC16, UC18, UC24–UC26</w:t>
            </w:r>
          </w:p>
        </w:tc>
      </w:tr>
      <w:tr>
        <w:trPr>
          <w:cantSplit/>
        </w:trPr>
        <w:tc>
          <w:tcPr>
            <w:tcW w:type="dxa" w:w="1928"/>
            <w:vAlign w:val="top"/>
            <w:tcMar>
              <w:top w:w="70" w:type="dxa"/>
              <w:start w:w="75" w:type="dxa"/>
              <w:bottom w:w="70" w:type="dxa"/>
              <w:end w:w="75" w:type="dxa"/>
            </w:tcMar>
          </w:tcPr>
          <w:p>
            <w:r>
              <w:rPr>
                <w:rFonts w:ascii="Arial" w:hAnsi="Arial"/>
                <w:sz w:val="15"/>
              </w:rPr>
              <w:t>Payment Aggregate</w:t>
            </w:r>
          </w:p>
        </w:tc>
        <w:tc>
          <w:tcPr>
            <w:tcW w:type="dxa" w:w="1701"/>
            <w:vAlign w:val="top"/>
            <w:tcMar>
              <w:top w:w="70" w:type="dxa"/>
              <w:start w:w="75" w:type="dxa"/>
              <w:bottom w:w="70" w:type="dxa"/>
              <w:end w:w="75" w:type="dxa"/>
            </w:tcMar>
          </w:tcPr>
          <w:p>
            <w:r>
              <w:rPr>
                <w:rFonts w:ascii="Arial" w:hAnsi="Arial"/>
                <w:sz w:val="15"/>
              </w:rPr>
              <w:t>Payment</w:t>
            </w:r>
          </w:p>
        </w:tc>
        <w:tc>
          <w:tcPr>
            <w:tcW w:type="dxa" w:w="2381"/>
            <w:vAlign w:val="top"/>
            <w:tcMar>
              <w:top w:w="70" w:type="dxa"/>
              <w:start w:w="75" w:type="dxa"/>
              <w:bottom w:w="70" w:type="dxa"/>
              <w:end w:w="75" w:type="dxa"/>
            </w:tcMar>
          </w:tcPr>
          <w:p>
            <w:r>
              <w:rPr>
                <w:rFonts w:ascii="Arial" w:hAnsi="Arial"/>
                <w:sz w:val="15"/>
              </w:rPr>
              <w:t>Fare, Transaction, Method, Status</w:t>
            </w:r>
          </w:p>
        </w:tc>
        <w:tc>
          <w:tcPr>
            <w:tcW w:type="dxa" w:w="4309"/>
            <w:vAlign w:val="top"/>
            <w:tcMar>
              <w:top w:w="70" w:type="dxa"/>
              <w:start w:w="75" w:type="dxa"/>
              <w:bottom w:w="70" w:type="dxa"/>
              <w:end w:w="75" w:type="dxa"/>
            </w:tcMar>
          </w:tcPr>
          <w:p>
            <w:r>
              <w:rPr>
                <w:rFonts w:ascii="Arial" w:hAnsi="Arial"/>
                <w:sz w:val="15"/>
              </w:rPr>
              <w:t>Chỉ Trip hoàn thành mới xác định Fare cuối cùng; thanh toán điện tử qua external provider; không lưu payment data nhạy cảm</w:t>
            </w:r>
          </w:p>
        </w:tc>
        <w:tc>
          <w:tcPr>
            <w:tcW w:type="dxa" w:w="1587"/>
            <w:vAlign w:val="top"/>
            <w:tcMar>
              <w:top w:w="70" w:type="dxa"/>
              <w:start w:w="75" w:type="dxa"/>
              <w:bottom w:w="70" w:type="dxa"/>
              <w:end w:w="75" w:type="dxa"/>
            </w:tcMar>
          </w:tcPr>
          <w:p>
            <w:r>
              <w:rPr>
                <w:rFonts w:ascii="Arial" w:hAnsi="Arial"/>
                <w:sz w:val="15"/>
              </w:rPr>
              <w:t>UC07, UC27, UC30</w:t>
            </w:r>
          </w:p>
        </w:tc>
      </w:tr>
      <w:tr>
        <w:trPr>
          <w:cantSplit/>
        </w:trPr>
        <w:tc>
          <w:tcPr>
            <w:tcW w:type="dxa" w:w="1928"/>
            <w:vAlign w:val="top"/>
            <w:tcMar>
              <w:top w:w="70" w:type="dxa"/>
              <w:start w:w="75" w:type="dxa"/>
              <w:bottom w:w="70" w:type="dxa"/>
              <w:end w:w="75" w:type="dxa"/>
            </w:tcMar>
          </w:tcPr>
          <w:p>
            <w:r>
              <w:rPr>
                <w:rFonts w:ascii="Arial" w:hAnsi="Arial"/>
                <w:sz w:val="15"/>
              </w:rPr>
              <w:t>Review Aggregate</w:t>
            </w:r>
          </w:p>
        </w:tc>
        <w:tc>
          <w:tcPr>
            <w:tcW w:type="dxa" w:w="1701"/>
            <w:vAlign w:val="top"/>
            <w:tcMar>
              <w:top w:w="70" w:type="dxa"/>
              <w:start w:w="75" w:type="dxa"/>
              <w:bottom w:w="70" w:type="dxa"/>
              <w:end w:w="75" w:type="dxa"/>
            </w:tcMar>
          </w:tcPr>
          <w:p>
            <w:r>
              <w:rPr>
                <w:rFonts w:ascii="Arial" w:hAnsi="Arial"/>
                <w:sz w:val="15"/>
              </w:rPr>
              <w:t>Review</w:t>
            </w:r>
          </w:p>
        </w:tc>
        <w:tc>
          <w:tcPr>
            <w:tcW w:type="dxa" w:w="2381"/>
            <w:vAlign w:val="top"/>
            <w:tcMar>
              <w:top w:w="70" w:type="dxa"/>
              <w:start w:w="75" w:type="dxa"/>
              <w:bottom w:w="70" w:type="dxa"/>
              <w:end w:w="75" w:type="dxa"/>
            </w:tcMar>
          </w:tcPr>
          <w:p>
            <w:r>
              <w:rPr>
                <w:rFonts w:ascii="Arial" w:hAnsi="Arial"/>
                <w:sz w:val="15"/>
              </w:rPr>
              <w:t>TripId, CustomerId, DriverId, Rating, Comment</w:t>
            </w:r>
          </w:p>
        </w:tc>
        <w:tc>
          <w:tcPr>
            <w:tcW w:type="dxa" w:w="4309"/>
            <w:vAlign w:val="top"/>
            <w:tcMar>
              <w:top w:w="70" w:type="dxa"/>
              <w:start w:w="75" w:type="dxa"/>
              <w:bottom w:w="70" w:type="dxa"/>
              <w:end w:w="75" w:type="dxa"/>
            </w:tcMar>
          </w:tcPr>
          <w:p>
            <w:r>
              <w:rPr>
                <w:rFonts w:ascii="Arial" w:hAnsi="Arial"/>
                <w:sz w:val="15"/>
              </w:rPr>
              <w:t>Review chỉ phát sinh sau khi Trip hoàn thành</w:t>
            </w:r>
          </w:p>
        </w:tc>
        <w:tc>
          <w:tcPr>
            <w:tcW w:type="dxa" w:w="1587"/>
            <w:vAlign w:val="top"/>
            <w:tcMar>
              <w:top w:w="70" w:type="dxa"/>
              <w:start w:w="75" w:type="dxa"/>
              <w:bottom w:w="70" w:type="dxa"/>
              <w:end w:w="75" w:type="dxa"/>
            </w:tcMar>
          </w:tcPr>
          <w:p>
            <w:r>
              <w:rPr>
                <w:rFonts w:ascii="Arial" w:hAnsi="Arial"/>
                <w:sz w:val="15"/>
              </w:rPr>
              <w:t>UC08</w:t>
            </w:r>
          </w:p>
        </w:tc>
      </w:tr>
      <w:tr>
        <w:trPr>
          <w:cantSplit/>
        </w:trPr>
        <w:tc>
          <w:tcPr>
            <w:tcW w:type="dxa" w:w="1928"/>
            <w:vAlign w:val="top"/>
            <w:tcMar>
              <w:top w:w="70" w:type="dxa"/>
              <w:start w:w="75" w:type="dxa"/>
              <w:bottom w:w="70" w:type="dxa"/>
              <w:end w:w="75" w:type="dxa"/>
            </w:tcMar>
          </w:tcPr>
          <w:p>
            <w:r>
              <w:rPr>
                <w:rFonts w:ascii="Arial" w:hAnsi="Arial"/>
                <w:sz w:val="15"/>
              </w:rPr>
              <w:t>Notification Aggregate</w:t>
            </w:r>
          </w:p>
        </w:tc>
        <w:tc>
          <w:tcPr>
            <w:tcW w:type="dxa" w:w="1701"/>
            <w:vAlign w:val="top"/>
            <w:tcMar>
              <w:top w:w="70" w:type="dxa"/>
              <w:start w:w="75" w:type="dxa"/>
              <w:bottom w:w="70" w:type="dxa"/>
              <w:end w:w="75" w:type="dxa"/>
            </w:tcMar>
          </w:tcPr>
          <w:p>
            <w:r>
              <w:rPr>
                <w:rFonts w:ascii="Arial" w:hAnsi="Arial"/>
                <w:sz w:val="15"/>
              </w:rPr>
              <w:t>Notification</w:t>
            </w:r>
          </w:p>
        </w:tc>
        <w:tc>
          <w:tcPr>
            <w:tcW w:type="dxa" w:w="2381"/>
            <w:vAlign w:val="top"/>
            <w:tcMar>
              <w:top w:w="70" w:type="dxa"/>
              <w:start w:w="75" w:type="dxa"/>
              <w:bottom w:w="70" w:type="dxa"/>
              <w:end w:w="75" w:type="dxa"/>
            </w:tcMar>
          </w:tcPr>
          <w:p>
            <w:r>
              <w:rPr>
                <w:rFonts w:ascii="Arial" w:hAnsi="Arial"/>
                <w:sz w:val="15"/>
              </w:rPr>
              <w:t>Recipient, Type, Message, DeliveryStatus</w:t>
            </w:r>
          </w:p>
        </w:tc>
        <w:tc>
          <w:tcPr>
            <w:tcW w:type="dxa" w:w="4309"/>
            <w:vAlign w:val="top"/>
            <w:tcMar>
              <w:top w:w="70" w:type="dxa"/>
              <w:start w:w="75" w:type="dxa"/>
              <w:bottom w:w="70" w:type="dxa"/>
              <w:end w:w="75" w:type="dxa"/>
            </w:tcMar>
          </w:tcPr>
          <w:p>
            <w:r>
              <w:rPr>
                <w:rFonts w:ascii="Arial" w:hAnsi="Arial"/>
                <w:sz w:val="15"/>
              </w:rPr>
              <w:t>Các sự kiện quan trọng phải tạo thông báo cho đúng đối tượng</w:t>
            </w:r>
          </w:p>
        </w:tc>
        <w:tc>
          <w:tcPr>
            <w:tcW w:type="dxa" w:w="1587"/>
            <w:vAlign w:val="top"/>
            <w:tcMar>
              <w:top w:w="70" w:type="dxa"/>
              <w:start w:w="75" w:type="dxa"/>
              <w:bottom w:w="70" w:type="dxa"/>
              <w:end w:w="75" w:type="dxa"/>
            </w:tcMar>
          </w:tcPr>
          <w:p>
            <w:r>
              <w:rPr>
                <w:rFonts w:ascii="Arial" w:hAnsi="Arial"/>
                <w:sz w:val="15"/>
              </w:rPr>
              <w:t>UC09, UC19, UC31</w:t>
            </w:r>
          </w:p>
        </w:tc>
      </w:tr>
    </w:tbl>
    <w:p>
      <w:pPr>
        <w:spacing w:after="0"/>
      </w:pPr>
    </w:p>
    <w:p>
      <w:r>
        <w:rPr>
          <w:b/>
        </w:rPr>
        <w:t xml:space="preserve">Reporting: </w:t>
      </w:r>
      <w:r>
        <w:t>chủ yếu là Read Model/Projection nên không nhất thiết có transactional Aggregate giống Booking hoặc Trip.</w:t>
      </w:r>
    </w:p>
    <w:p>
      <w:r>
        <w:rPr>
          <w:b/>
        </w:rPr>
        <w:t xml:space="preserve">Các invariant chưa được phép tự xác định: </w:t>
      </w:r>
      <w:r>
        <w:t>timeout Driver phản hồi; công thức Fare; trọng số tiêu chí ưu tiên Driver; cancellation policy; network-loss handling; retention period; số lần retry Payment; cash reconciliation.</w:t>
      </w:r>
    </w:p>
    <w:p>
      <w:pPr>
        <w:pStyle w:val="Heading1"/>
      </w:pPr>
      <w:r>
        <w:t>5. Domain Event phát sinh từ Use Case</w:t>
      </w:r>
    </w:p>
    <w:tbl>
      <w:tblPr>
        <w:tblStyle w:val="TableGrid"/>
        <w:tblW w:type="auto" w:w="0"/>
        <w:jc w:val="center"/>
        <w:tblLayout w:type="fixed"/>
        <w:tblLook w:firstColumn="1" w:firstRow="1" w:lastColumn="0" w:lastRow="0" w:noHBand="0" w:noVBand="1" w:val="04A0"/>
      </w:tblPr>
      <w:tblGrid>
        <w:gridCol w:w="2119"/>
        <w:gridCol w:w="2119"/>
        <w:gridCol w:w="2119"/>
        <w:gridCol w:w="2119"/>
        <w:gridCol w:w="2119"/>
      </w:tblGrid>
      <w:tr>
        <w:trPr>
          <w:tblHeader w:val="true"/>
          <w:cantSplit/>
        </w:trPr>
        <w:tc>
          <w:tcPr>
            <w:tcW w:type="dxa" w:w="2268"/>
            <w:shd w:fill="CFE2F3"/>
            <w:vAlign w:val="center"/>
            <w:tcMar>
              <w:top w:w="70" w:type="dxa"/>
              <w:start w:w="75" w:type="dxa"/>
              <w:bottom w:w="70" w:type="dxa"/>
              <w:end w:w="75" w:type="dxa"/>
            </w:tcMar>
          </w:tcPr>
          <w:p>
            <w:pPr>
              <w:jc w:val="center"/>
            </w:pPr>
            <w:r>
              <w:rPr>
                <w:rFonts w:ascii="Arial" w:hAnsi="Arial"/>
                <w:b/>
                <w:sz w:val="15"/>
              </w:rPr>
              <w:t>Domain Event</w:t>
            </w:r>
          </w:p>
        </w:tc>
        <w:tc>
          <w:tcPr>
            <w:tcW w:type="dxa" w:w="1247"/>
            <w:shd w:fill="CFE2F3"/>
            <w:vAlign w:val="center"/>
            <w:tcMar>
              <w:top w:w="70" w:type="dxa"/>
              <w:start w:w="75" w:type="dxa"/>
              <w:bottom w:w="70" w:type="dxa"/>
              <w:end w:w="75" w:type="dxa"/>
            </w:tcMar>
          </w:tcPr>
          <w:p>
            <w:pPr>
              <w:jc w:val="center"/>
            </w:pPr>
            <w:r>
              <w:rPr>
                <w:rFonts w:ascii="Arial" w:hAnsi="Arial"/>
                <w:b/>
                <w:sz w:val="15"/>
              </w:rPr>
              <w:t>UC nguồn</w:t>
            </w:r>
          </w:p>
        </w:tc>
        <w:tc>
          <w:tcPr>
            <w:tcW w:type="dxa" w:w="2721"/>
            <w:shd w:fill="CFE2F3"/>
            <w:vAlign w:val="center"/>
            <w:tcMar>
              <w:top w:w="70" w:type="dxa"/>
              <w:start w:w="75" w:type="dxa"/>
              <w:bottom w:w="70" w:type="dxa"/>
              <w:end w:w="75" w:type="dxa"/>
            </w:tcMar>
          </w:tcPr>
          <w:p>
            <w:pPr>
              <w:jc w:val="center"/>
            </w:pPr>
            <w:r>
              <w:rPr>
                <w:rFonts w:ascii="Arial" w:hAnsi="Arial"/>
                <w:b/>
                <w:sz w:val="15"/>
              </w:rPr>
              <w:t>Producer Context</w:t>
            </w:r>
          </w:p>
        </w:tc>
        <w:tc>
          <w:tcPr>
            <w:tcW w:type="dxa" w:w="2835"/>
            <w:shd w:fill="CFE2F3"/>
            <w:vAlign w:val="center"/>
            <w:tcMar>
              <w:top w:w="70" w:type="dxa"/>
              <w:start w:w="75" w:type="dxa"/>
              <w:bottom w:w="70" w:type="dxa"/>
              <w:end w:w="75" w:type="dxa"/>
            </w:tcMar>
          </w:tcPr>
          <w:p>
            <w:pPr>
              <w:jc w:val="center"/>
            </w:pPr>
            <w:r>
              <w:rPr>
                <w:rFonts w:ascii="Arial" w:hAnsi="Arial"/>
                <w:b/>
                <w:sz w:val="15"/>
              </w:rPr>
              <w:t>Consumer Context</w:t>
            </w:r>
          </w:p>
        </w:tc>
        <w:tc>
          <w:tcPr>
            <w:tcW w:type="dxa" w:w="2835"/>
            <w:shd w:fill="CFE2F3"/>
            <w:vAlign w:val="center"/>
            <w:tcMar>
              <w:top w:w="70" w:type="dxa"/>
              <w:start w:w="75" w:type="dxa"/>
              <w:bottom w:w="70" w:type="dxa"/>
              <w:end w:w="75" w:type="dxa"/>
            </w:tcMar>
          </w:tcPr>
          <w:p>
            <w:pPr>
              <w:jc w:val="center"/>
            </w:pPr>
            <w:r>
              <w:rPr>
                <w:rFonts w:ascii="Arial" w:hAnsi="Arial"/>
                <w:b/>
                <w:sz w:val="15"/>
              </w:rPr>
              <w:t>Mục đích</w:t>
            </w:r>
          </w:p>
        </w:tc>
      </w:tr>
      <w:tr>
        <w:trPr>
          <w:cantSplit/>
        </w:trPr>
        <w:tc>
          <w:tcPr>
            <w:tcW w:type="dxa" w:w="2268"/>
            <w:vAlign w:val="top"/>
            <w:tcMar>
              <w:top w:w="70" w:type="dxa"/>
              <w:start w:w="75" w:type="dxa"/>
              <w:bottom w:w="70" w:type="dxa"/>
              <w:end w:w="75" w:type="dxa"/>
            </w:tcMar>
          </w:tcPr>
          <w:p>
            <w:r>
              <w:rPr>
                <w:rFonts w:ascii="Arial" w:hAnsi="Arial"/>
                <w:sz w:val="15"/>
              </w:rPr>
              <w:t>customer.registered</w:t>
            </w:r>
          </w:p>
        </w:tc>
        <w:tc>
          <w:tcPr>
            <w:tcW w:type="dxa" w:w="1247"/>
            <w:vAlign w:val="top"/>
            <w:tcMar>
              <w:top w:w="70" w:type="dxa"/>
              <w:start w:w="75" w:type="dxa"/>
              <w:bottom w:w="70" w:type="dxa"/>
              <w:end w:w="75" w:type="dxa"/>
            </w:tcMar>
          </w:tcPr>
          <w:p>
            <w:r>
              <w:rPr>
                <w:rFonts w:ascii="Arial" w:hAnsi="Arial"/>
                <w:sz w:val="15"/>
              </w:rPr>
              <w:t>UC01</w:t>
            </w:r>
          </w:p>
        </w:tc>
        <w:tc>
          <w:tcPr>
            <w:tcW w:type="dxa" w:w="2721"/>
            <w:vAlign w:val="top"/>
            <w:tcMar>
              <w:top w:w="70" w:type="dxa"/>
              <w:start w:w="75" w:type="dxa"/>
              <w:bottom w:w="70" w:type="dxa"/>
              <w:end w:w="75" w:type="dxa"/>
            </w:tcMar>
          </w:tcPr>
          <w:p>
            <w:r>
              <w:rPr>
                <w:rFonts w:ascii="Arial" w:hAnsi="Arial"/>
                <w:sz w:val="15"/>
              </w:rPr>
              <w:t>Identity &amp; Access</w:t>
            </w:r>
          </w:p>
        </w:tc>
        <w:tc>
          <w:tcPr>
            <w:tcW w:type="dxa" w:w="2835"/>
            <w:vAlign w:val="top"/>
            <w:tcMar>
              <w:top w:w="70" w:type="dxa"/>
              <w:start w:w="75" w:type="dxa"/>
              <w:bottom w:w="70" w:type="dxa"/>
              <w:end w:w="75" w:type="dxa"/>
            </w:tcMar>
          </w:tcPr>
          <w:p>
            <w:r>
              <w:rPr>
                <w:rFonts w:ascii="Arial" w:hAnsi="Arial"/>
                <w:sz w:val="15"/>
              </w:rPr>
              <w:t>Customer Management</w:t>
            </w:r>
          </w:p>
        </w:tc>
        <w:tc>
          <w:tcPr>
            <w:tcW w:type="dxa" w:w="2835"/>
            <w:vAlign w:val="top"/>
            <w:tcMar>
              <w:top w:w="70" w:type="dxa"/>
              <w:start w:w="75" w:type="dxa"/>
              <w:bottom w:w="70" w:type="dxa"/>
              <w:end w:w="75" w:type="dxa"/>
            </w:tcMar>
          </w:tcPr>
          <w:p>
            <w:r>
              <w:rPr>
                <w:rFonts w:ascii="Arial" w:hAnsi="Arial"/>
                <w:sz w:val="15"/>
              </w:rPr>
              <w:t>Khởi tạo Customer Profile</w:t>
            </w:r>
          </w:p>
        </w:tc>
      </w:tr>
      <w:tr>
        <w:trPr>
          <w:cantSplit/>
        </w:trPr>
        <w:tc>
          <w:tcPr>
            <w:tcW w:type="dxa" w:w="2268"/>
            <w:vAlign w:val="top"/>
            <w:tcMar>
              <w:top w:w="70" w:type="dxa"/>
              <w:start w:w="75" w:type="dxa"/>
              <w:bottom w:w="70" w:type="dxa"/>
              <w:end w:w="75" w:type="dxa"/>
            </w:tcMar>
          </w:tcPr>
          <w:p>
            <w:r>
              <w:rPr>
                <w:rFonts w:ascii="Arial" w:hAnsi="Arial"/>
                <w:sz w:val="15"/>
              </w:rPr>
              <w:t>customer.profile.updated</w:t>
            </w:r>
          </w:p>
        </w:tc>
        <w:tc>
          <w:tcPr>
            <w:tcW w:type="dxa" w:w="1247"/>
            <w:vAlign w:val="top"/>
            <w:tcMar>
              <w:top w:w="70" w:type="dxa"/>
              <w:start w:w="75" w:type="dxa"/>
              <w:bottom w:w="70" w:type="dxa"/>
              <w:end w:w="75" w:type="dxa"/>
            </w:tcMar>
          </w:tcPr>
          <w:p>
            <w:r>
              <w:rPr>
                <w:rFonts w:ascii="Arial" w:hAnsi="Arial"/>
                <w:sz w:val="15"/>
              </w:rPr>
              <w:t>UC03</w:t>
            </w:r>
          </w:p>
        </w:tc>
        <w:tc>
          <w:tcPr>
            <w:tcW w:type="dxa" w:w="2721"/>
            <w:vAlign w:val="top"/>
            <w:tcMar>
              <w:top w:w="70" w:type="dxa"/>
              <w:start w:w="75" w:type="dxa"/>
              <w:bottom w:w="70" w:type="dxa"/>
              <w:end w:w="75" w:type="dxa"/>
            </w:tcMar>
          </w:tcPr>
          <w:p>
            <w:r>
              <w:rPr>
                <w:rFonts w:ascii="Arial" w:hAnsi="Arial"/>
                <w:sz w:val="15"/>
              </w:rPr>
              <w:t>Customer Management</w:t>
            </w:r>
          </w:p>
        </w:tc>
        <w:tc>
          <w:tcPr>
            <w:tcW w:type="dxa" w:w="2835"/>
            <w:vAlign w:val="top"/>
            <w:tcMar>
              <w:top w:w="70" w:type="dxa"/>
              <w:start w:w="75" w:type="dxa"/>
              <w:bottom w:w="70" w:type="dxa"/>
              <w:end w:w="75" w:type="dxa"/>
            </w:tcMar>
          </w:tcPr>
          <w:p>
            <w:r>
              <w:rPr>
                <w:rFonts w:ascii="Arial" w:hAnsi="Arial"/>
                <w:sz w:val="15"/>
              </w:rPr>
              <w:t>Các context cần dữ liệu Customer</w:t>
            </w:r>
          </w:p>
        </w:tc>
        <w:tc>
          <w:tcPr>
            <w:tcW w:type="dxa" w:w="2835"/>
            <w:vAlign w:val="top"/>
            <w:tcMar>
              <w:top w:w="70" w:type="dxa"/>
              <w:start w:w="75" w:type="dxa"/>
              <w:bottom w:w="70" w:type="dxa"/>
              <w:end w:w="75" w:type="dxa"/>
            </w:tcMar>
          </w:tcPr>
          <w:p>
            <w:r>
              <w:rPr>
                <w:rFonts w:ascii="Arial" w:hAnsi="Arial"/>
                <w:sz w:val="15"/>
              </w:rPr>
              <w:t>Đồng bộ thay đổi cần thiết</w:t>
            </w:r>
          </w:p>
        </w:tc>
      </w:tr>
      <w:tr>
        <w:trPr>
          <w:cantSplit/>
        </w:trPr>
        <w:tc>
          <w:tcPr>
            <w:tcW w:type="dxa" w:w="2268"/>
            <w:vAlign w:val="top"/>
            <w:tcMar>
              <w:top w:w="70" w:type="dxa"/>
              <w:start w:w="75" w:type="dxa"/>
              <w:bottom w:w="70" w:type="dxa"/>
              <w:end w:w="75" w:type="dxa"/>
            </w:tcMar>
          </w:tcPr>
          <w:p>
            <w:r>
              <w:rPr>
                <w:rFonts w:ascii="Arial" w:hAnsi="Arial"/>
                <w:sz w:val="15"/>
              </w:rPr>
              <w:t>driver.availability.changed</w:t>
            </w:r>
          </w:p>
        </w:tc>
        <w:tc>
          <w:tcPr>
            <w:tcW w:type="dxa" w:w="1247"/>
            <w:vAlign w:val="top"/>
            <w:tcMar>
              <w:top w:w="70" w:type="dxa"/>
              <w:start w:w="75" w:type="dxa"/>
              <w:bottom w:w="70" w:type="dxa"/>
              <w:end w:w="75" w:type="dxa"/>
            </w:tcMar>
          </w:tcPr>
          <w:p>
            <w:r>
              <w:rPr>
                <w:rFonts w:ascii="Arial" w:hAnsi="Arial"/>
                <w:sz w:val="15"/>
              </w:rPr>
              <w:t>UC12</w:t>
            </w:r>
          </w:p>
        </w:tc>
        <w:tc>
          <w:tcPr>
            <w:tcW w:type="dxa" w:w="2721"/>
            <w:vAlign w:val="top"/>
            <w:tcMar>
              <w:top w:w="70" w:type="dxa"/>
              <w:start w:w="75" w:type="dxa"/>
              <w:bottom w:w="70" w:type="dxa"/>
              <w:end w:w="75" w:type="dxa"/>
            </w:tcMar>
          </w:tcPr>
          <w:p>
            <w:r>
              <w:rPr>
                <w:rFonts w:ascii="Arial" w:hAnsi="Arial"/>
                <w:sz w:val="15"/>
              </w:rPr>
              <w:t>Driver &amp; Vehicle</w:t>
            </w:r>
          </w:p>
        </w:tc>
        <w:tc>
          <w:tcPr>
            <w:tcW w:type="dxa" w:w="2835"/>
            <w:vAlign w:val="top"/>
            <w:tcMar>
              <w:top w:w="70" w:type="dxa"/>
              <w:start w:w="75" w:type="dxa"/>
              <w:bottom w:w="70" w:type="dxa"/>
              <w:end w:w="75" w:type="dxa"/>
            </w:tcMar>
          </w:tcPr>
          <w:p>
            <w:r>
              <w:rPr>
                <w:rFonts w:ascii="Arial" w:hAnsi="Arial"/>
                <w:sz w:val="15"/>
              </w:rPr>
              <w:t>Booking &amp; Driver Dispatch</w:t>
            </w:r>
          </w:p>
        </w:tc>
        <w:tc>
          <w:tcPr>
            <w:tcW w:type="dxa" w:w="2835"/>
            <w:vAlign w:val="top"/>
            <w:tcMar>
              <w:top w:w="70" w:type="dxa"/>
              <w:start w:w="75" w:type="dxa"/>
              <w:bottom w:w="70" w:type="dxa"/>
              <w:end w:w="75" w:type="dxa"/>
            </w:tcMar>
          </w:tcPr>
          <w:p>
            <w:r>
              <w:rPr>
                <w:rFonts w:ascii="Arial" w:hAnsi="Arial"/>
                <w:sz w:val="15"/>
              </w:rPr>
              <w:t>Cập nhật khả năng nhận chuyến</w:t>
            </w:r>
          </w:p>
        </w:tc>
      </w:tr>
      <w:tr>
        <w:trPr>
          <w:cantSplit/>
        </w:trPr>
        <w:tc>
          <w:tcPr>
            <w:tcW w:type="dxa" w:w="2268"/>
            <w:vAlign w:val="top"/>
            <w:tcMar>
              <w:top w:w="70" w:type="dxa"/>
              <w:start w:w="75" w:type="dxa"/>
              <w:bottom w:w="70" w:type="dxa"/>
              <w:end w:w="75" w:type="dxa"/>
            </w:tcMar>
          </w:tcPr>
          <w:p>
            <w:r>
              <w:rPr>
                <w:rFonts w:ascii="Arial" w:hAnsi="Arial"/>
                <w:sz w:val="15"/>
              </w:rPr>
              <w:t>driver.location.updated</w:t>
            </w:r>
          </w:p>
        </w:tc>
        <w:tc>
          <w:tcPr>
            <w:tcW w:type="dxa" w:w="1247"/>
            <w:vAlign w:val="top"/>
            <w:tcMar>
              <w:top w:w="70" w:type="dxa"/>
              <w:start w:w="75" w:type="dxa"/>
              <w:bottom w:w="70" w:type="dxa"/>
              <w:end w:w="75" w:type="dxa"/>
            </w:tcMar>
          </w:tcPr>
          <w:p>
            <w:r>
              <w:rPr>
                <w:rFonts w:ascii="Arial" w:hAnsi="Arial"/>
                <w:sz w:val="15"/>
              </w:rPr>
              <w:t>UC17</w:t>
            </w:r>
          </w:p>
        </w:tc>
        <w:tc>
          <w:tcPr>
            <w:tcW w:type="dxa" w:w="2721"/>
            <w:vAlign w:val="top"/>
            <w:tcMar>
              <w:top w:w="70" w:type="dxa"/>
              <w:start w:w="75" w:type="dxa"/>
              <w:bottom w:w="70" w:type="dxa"/>
              <w:end w:w="75" w:type="dxa"/>
            </w:tcMar>
          </w:tcPr>
          <w:p>
            <w:r>
              <w:rPr>
                <w:rFonts w:ascii="Arial" w:hAnsi="Arial"/>
                <w:sz w:val="15"/>
              </w:rPr>
              <w:t>Driver &amp; Vehicle</w:t>
            </w:r>
          </w:p>
        </w:tc>
        <w:tc>
          <w:tcPr>
            <w:tcW w:type="dxa" w:w="2835"/>
            <w:vAlign w:val="top"/>
            <w:tcMar>
              <w:top w:w="70" w:type="dxa"/>
              <w:start w:w="75" w:type="dxa"/>
              <w:bottom w:w="70" w:type="dxa"/>
              <w:end w:w="75" w:type="dxa"/>
            </w:tcMar>
          </w:tcPr>
          <w:p>
            <w:r>
              <w:rPr>
                <w:rFonts w:ascii="Arial" w:hAnsi="Arial"/>
                <w:sz w:val="15"/>
              </w:rPr>
              <w:t>Booking &amp; Driver Dispatch</w:t>
            </w:r>
          </w:p>
        </w:tc>
        <w:tc>
          <w:tcPr>
            <w:tcW w:type="dxa" w:w="2835"/>
            <w:vAlign w:val="top"/>
            <w:tcMar>
              <w:top w:w="70" w:type="dxa"/>
              <w:start w:w="75" w:type="dxa"/>
              <w:bottom w:w="70" w:type="dxa"/>
              <w:end w:w="75" w:type="dxa"/>
            </w:tcMar>
          </w:tcPr>
          <w:p>
            <w:r>
              <w:rPr>
                <w:rFonts w:ascii="Arial" w:hAnsi="Arial"/>
                <w:sz w:val="15"/>
              </w:rPr>
              <w:t>Hỗ trợ tìm Driver gần Customer</w:t>
            </w:r>
          </w:p>
        </w:tc>
      </w:tr>
      <w:tr>
        <w:trPr>
          <w:cantSplit/>
        </w:trPr>
        <w:tc>
          <w:tcPr>
            <w:tcW w:type="dxa" w:w="2268"/>
            <w:vAlign w:val="top"/>
            <w:tcMar>
              <w:top w:w="70" w:type="dxa"/>
              <w:start w:w="75" w:type="dxa"/>
              <w:bottom w:w="70" w:type="dxa"/>
              <w:end w:w="75" w:type="dxa"/>
            </w:tcMar>
          </w:tcPr>
          <w:p>
            <w:r>
              <w:rPr>
                <w:rFonts w:ascii="Arial" w:hAnsi="Arial"/>
                <w:sz w:val="15"/>
              </w:rPr>
              <w:t>booking.created</w:t>
            </w:r>
          </w:p>
        </w:tc>
        <w:tc>
          <w:tcPr>
            <w:tcW w:type="dxa" w:w="1247"/>
            <w:vAlign w:val="top"/>
            <w:tcMar>
              <w:top w:w="70" w:type="dxa"/>
              <w:start w:w="75" w:type="dxa"/>
              <w:bottom w:w="70" w:type="dxa"/>
              <w:end w:w="75" w:type="dxa"/>
            </w:tcMar>
          </w:tcPr>
          <w:p>
            <w:r>
              <w:rPr>
                <w:rFonts w:ascii="Arial" w:hAnsi="Arial"/>
                <w:sz w:val="15"/>
              </w:rPr>
              <w:t>UC04</w:t>
            </w:r>
          </w:p>
        </w:tc>
        <w:tc>
          <w:tcPr>
            <w:tcW w:type="dxa" w:w="2721"/>
            <w:vAlign w:val="top"/>
            <w:tcMar>
              <w:top w:w="70" w:type="dxa"/>
              <w:start w:w="75" w:type="dxa"/>
              <w:bottom w:w="70" w:type="dxa"/>
              <w:end w:w="75" w:type="dxa"/>
            </w:tcMar>
          </w:tcPr>
          <w:p>
            <w:r>
              <w:rPr>
                <w:rFonts w:ascii="Arial" w:hAnsi="Arial"/>
                <w:sz w:val="15"/>
              </w:rPr>
              <w:t>Booking &amp; Driver Dispatch</w:t>
            </w:r>
          </w:p>
        </w:tc>
        <w:tc>
          <w:tcPr>
            <w:tcW w:type="dxa" w:w="2835"/>
            <w:vAlign w:val="top"/>
            <w:tcMar>
              <w:top w:w="70" w:type="dxa"/>
              <w:start w:w="75" w:type="dxa"/>
              <w:bottom w:w="70" w:type="dxa"/>
              <w:end w:w="75" w:type="dxa"/>
            </w:tcMar>
          </w:tcPr>
          <w:p>
            <w:r>
              <w:rPr>
                <w:rFonts w:ascii="Arial" w:hAnsi="Arial"/>
                <w:sz w:val="15"/>
              </w:rPr>
              <w:t>Notification / Matching process</w:t>
            </w:r>
          </w:p>
        </w:tc>
        <w:tc>
          <w:tcPr>
            <w:tcW w:type="dxa" w:w="2835"/>
            <w:vAlign w:val="top"/>
            <w:tcMar>
              <w:top w:w="70" w:type="dxa"/>
              <w:start w:w="75" w:type="dxa"/>
              <w:bottom w:w="70" w:type="dxa"/>
              <w:end w:w="75" w:type="dxa"/>
            </w:tcMar>
          </w:tcPr>
          <w:p>
            <w:r>
              <w:rPr>
                <w:rFonts w:ascii="Arial" w:hAnsi="Arial"/>
                <w:sz w:val="15"/>
              </w:rPr>
              <w:t>Bắt đầu xử lý Booking</w:t>
            </w:r>
          </w:p>
        </w:tc>
      </w:tr>
      <w:tr>
        <w:trPr>
          <w:cantSplit/>
        </w:trPr>
        <w:tc>
          <w:tcPr>
            <w:tcW w:type="dxa" w:w="2268"/>
            <w:vAlign w:val="top"/>
            <w:tcMar>
              <w:top w:w="70" w:type="dxa"/>
              <w:start w:w="75" w:type="dxa"/>
              <w:bottom w:w="70" w:type="dxa"/>
              <w:end w:w="75" w:type="dxa"/>
            </w:tcMar>
          </w:tcPr>
          <w:p>
            <w:r>
              <w:rPr>
                <w:rFonts w:ascii="Arial" w:hAnsi="Arial"/>
                <w:sz w:val="15"/>
              </w:rPr>
              <w:t>driver.trip_request.sent</w:t>
            </w:r>
          </w:p>
        </w:tc>
        <w:tc>
          <w:tcPr>
            <w:tcW w:type="dxa" w:w="1247"/>
            <w:vAlign w:val="top"/>
            <w:tcMar>
              <w:top w:w="70" w:type="dxa"/>
              <w:start w:w="75" w:type="dxa"/>
              <w:bottom w:w="70" w:type="dxa"/>
              <w:end w:w="75" w:type="dxa"/>
            </w:tcMar>
          </w:tcPr>
          <w:p>
            <w:r>
              <w:rPr>
                <w:rFonts w:ascii="Arial" w:hAnsi="Arial"/>
                <w:sz w:val="15"/>
              </w:rPr>
              <w:t>UC13</w:t>
            </w:r>
          </w:p>
        </w:tc>
        <w:tc>
          <w:tcPr>
            <w:tcW w:type="dxa" w:w="2721"/>
            <w:vAlign w:val="top"/>
            <w:tcMar>
              <w:top w:w="70" w:type="dxa"/>
              <w:start w:w="75" w:type="dxa"/>
              <w:bottom w:w="70" w:type="dxa"/>
              <w:end w:w="75" w:type="dxa"/>
            </w:tcMar>
          </w:tcPr>
          <w:p>
            <w:r>
              <w:rPr>
                <w:rFonts w:ascii="Arial" w:hAnsi="Arial"/>
                <w:sz w:val="15"/>
              </w:rPr>
              <w:t>Booking &amp; Driver Dispatch</w:t>
            </w:r>
          </w:p>
        </w:tc>
        <w:tc>
          <w:tcPr>
            <w:tcW w:type="dxa" w:w="2835"/>
            <w:vAlign w:val="top"/>
            <w:tcMar>
              <w:top w:w="70" w:type="dxa"/>
              <w:start w:w="75" w:type="dxa"/>
              <w:bottom w:w="70" w:type="dxa"/>
              <w:end w:w="75" w:type="dxa"/>
            </w:tcMar>
          </w:tcPr>
          <w:p>
            <w:r>
              <w:rPr>
                <w:rFonts w:ascii="Arial" w:hAnsi="Arial"/>
                <w:sz w:val="15"/>
              </w:rPr>
              <w:t>Driver / Notification</w:t>
            </w:r>
          </w:p>
        </w:tc>
        <w:tc>
          <w:tcPr>
            <w:tcW w:type="dxa" w:w="2835"/>
            <w:vAlign w:val="top"/>
            <w:tcMar>
              <w:top w:w="70" w:type="dxa"/>
              <w:start w:w="75" w:type="dxa"/>
              <w:bottom w:w="70" w:type="dxa"/>
              <w:end w:w="75" w:type="dxa"/>
            </w:tcMar>
          </w:tcPr>
          <w:p>
            <w:r>
              <w:rPr>
                <w:rFonts w:ascii="Arial" w:hAnsi="Arial"/>
                <w:sz w:val="15"/>
              </w:rPr>
              <w:t>Gửi yêu cầu chuyến cho Driver</w:t>
            </w:r>
          </w:p>
        </w:tc>
      </w:tr>
      <w:tr>
        <w:trPr>
          <w:cantSplit/>
        </w:trPr>
        <w:tc>
          <w:tcPr>
            <w:tcW w:type="dxa" w:w="2268"/>
            <w:vAlign w:val="top"/>
            <w:tcMar>
              <w:top w:w="70" w:type="dxa"/>
              <w:start w:w="75" w:type="dxa"/>
              <w:bottom w:w="70" w:type="dxa"/>
              <w:end w:w="75" w:type="dxa"/>
            </w:tcMar>
          </w:tcPr>
          <w:p>
            <w:r>
              <w:rPr>
                <w:rFonts w:ascii="Arial" w:hAnsi="Arial"/>
                <w:sz w:val="15"/>
              </w:rPr>
              <w:t>driver.trip_accepted</w:t>
            </w:r>
          </w:p>
        </w:tc>
        <w:tc>
          <w:tcPr>
            <w:tcW w:type="dxa" w:w="1247"/>
            <w:vAlign w:val="top"/>
            <w:tcMar>
              <w:top w:w="70" w:type="dxa"/>
              <w:start w:w="75" w:type="dxa"/>
              <w:bottom w:w="70" w:type="dxa"/>
              <w:end w:w="75" w:type="dxa"/>
            </w:tcMar>
          </w:tcPr>
          <w:p>
            <w:r>
              <w:rPr>
                <w:rFonts w:ascii="Arial" w:hAnsi="Arial"/>
                <w:sz w:val="15"/>
              </w:rPr>
              <w:t>UC14</w:t>
            </w:r>
          </w:p>
        </w:tc>
        <w:tc>
          <w:tcPr>
            <w:tcW w:type="dxa" w:w="2721"/>
            <w:vAlign w:val="top"/>
            <w:tcMar>
              <w:top w:w="70" w:type="dxa"/>
              <w:start w:w="75" w:type="dxa"/>
              <w:bottom w:w="70" w:type="dxa"/>
              <w:end w:w="75" w:type="dxa"/>
            </w:tcMar>
          </w:tcPr>
          <w:p>
            <w:r>
              <w:rPr>
                <w:rFonts w:ascii="Arial" w:hAnsi="Arial"/>
                <w:sz w:val="15"/>
              </w:rPr>
              <w:t>Booking &amp; Driver Dispatch</w:t>
            </w:r>
          </w:p>
        </w:tc>
        <w:tc>
          <w:tcPr>
            <w:tcW w:type="dxa" w:w="2835"/>
            <w:vAlign w:val="top"/>
            <w:tcMar>
              <w:top w:w="70" w:type="dxa"/>
              <w:start w:w="75" w:type="dxa"/>
              <w:bottom w:w="70" w:type="dxa"/>
              <w:end w:w="75" w:type="dxa"/>
            </w:tcMar>
          </w:tcPr>
          <w:p>
            <w:r>
              <w:rPr>
                <w:rFonts w:ascii="Arial" w:hAnsi="Arial"/>
                <w:sz w:val="15"/>
              </w:rPr>
              <w:t>Trip / Notification</w:t>
            </w:r>
          </w:p>
        </w:tc>
        <w:tc>
          <w:tcPr>
            <w:tcW w:type="dxa" w:w="2835"/>
            <w:vAlign w:val="top"/>
            <w:tcMar>
              <w:top w:w="70" w:type="dxa"/>
              <w:start w:w="75" w:type="dxa"/>
              <w:bottom w:w="70" w:type="dxa"/>
              <w:end w:w="75" w:type="dxa"/>
            </w:tcMar>
          </w:tcPr>
          <w:p>
            <w:r>
              <w:rPr>
                <w:rFonts w:ascii="Arial" w:hAnsi="Arial"/>
                <w:sz w:val="15"/>
              </w:rPr>
              <w:t>Xác nhận Driver nhận Booking</w:t>
            </w:r>
          </w:p>
        </w:tc>
      </w:tr>
      <w:tr>
        <w:trPr>
          <w:cantSplit/>
        </w:trPr>
        <w:tc>
          <w:tcPr>
            <w:tcW w:type="dxa" w:w="2268"/>
            <w:vAlign w:val="top"/>
            <w:tcMar>
              <w:top w:w="70" w:type="dxa"/>
              <w:start w:w="75" w:type="dxa"/>
              <w:bottom w:w="70" w:type="dxa"/>
              <w:end w:w="75" w:type="dxa"/>
            </w:tcMar>
          </w:tcPr>
          <w:p>
            <w:r>
              <w:rPr>
                <w:rFonts w:ascii="Arial" w:hAnsi="Arial"/>
                <w:sz w:val="15"/>
              </w:rPr>
              <w:t>driver.trip_rejected</w:t>
            </w:r>
          </w:p>
        </w:tc>
        <w:tc>
          <w:tcPr>
            <w:tcW w:type="dxa" w:w="1247"/>
            <w:vAlign w:val="top"/>
            <w:tcMar>
              <w:top w:w="70" w:type="dxa"/>
              <w:start w:w="75" w:type="dxa"/>
              <w:bottom w:w="70" w:type="dxa"/>
              <w:end w:w="75" w:type="dxa"/>
            </w:tcMar>
          </w:tcPr>
          <w:p>
            <w:r>
              <w:rPr>
                <w:rFonts w:ascii="Arial" w:hAnsi="Arial"/>
                <w:sz w:val="15"/>
              </w:rPr>
              <w:t>UC15</w:t>
            </w:r>
          </w:p>
        </w:tc>
        <w:tc>
          <w:tcPr>
            <w:tcW w:type="dxa" w:w="2721"/>
            <w:vAlign w:val="top"/>
            <w:tcMar>
              <w:top w:w="70" w:type="dxa"/>
              <w:start w:w="75" w:type="dxa"/>
              <w:bottom w:w="70" w:type="dxa"/>
              <w:end w:w="75" w:type="dxa"/>
            </w:tcMar>
          </w:tcPr>
          <w:p>
            <w:r>
              <w:rPr>
                <w:rFonts w:ascii="Arial" w:hAnsi="Arial"/>
                <w:sz w:val="15"/>
              </w:rPr>
              <w:t>Booking &amp; Driver Dispatch</w:t>
            </w:r>
          </w:p>
        </w:tc>
        <w:tc>
          <w:tcPr>
            <w:tcW w:type="dxa" w:w="2835"/>
            <w:vAlign w:val="top"/>
            <w:tcMar>
              <w:top w:w="70" w:type="dxa"/>
              <w:start w:w="75" w:type="dxa"/>
              <w:bottom w:w="70" w:type="dxa"/>
              <w:end w:w="75" w:type="dxa"/>
            </w:tcMar>
          </w:tcPr>
          <w:p>
            <w:r>
              <w:rPr>
                <w:rFonts w:ascii="Arial" w:hAnsi="Arial"/>
                <w:sz w:val="15"/>
              </w:rPr>
              <w:t>Booking &amp; Driver Dispatch</w:t>
            </w:r>
          </w:p>
        </w:tc>
        <w:tc>
          <w:tcPr>
            <w:tcW w:type="dxa" w:w="2835"/>
            <w:vAlign w:val="top"/>
            <w:tcMar>
              <w:top w:w="70" w:type="dxa"/>
              <w:start w:w="75" w:type="dxa"/>
              <w:bottom w:w="70" w:type="dxa"/>
              <w:end w:w="75" w:type="dxa"/>
            </w:tcMar>
          </w:tcPr>
          <w:p>
            <w:r>
              <w:rPr>
                <w:rFonts w:ascii="Arial" w:hAnsi="Arial"/>
                <w:sz w:val="15"/>
              </w:rPr>
              <w:t>Tiếp tục tìm Driver khác</w:t>
            </w:r>
          </w:p>
        </w:tc>
      </w:tr>
      <w:tr>
        <w:trPr>
          <w:cantSplit/>
        </w:trPr>
        <w:tc>
          <w:tcPr>
            <w:tcW w:type="dxa" w:w="2268"/>
            <w:vAlign w:val="top"/>
            <w:tcMar>
              <w:top w:w="70" w:type="dxa"/>
              <w:start w:w="75" w:type="dxa"/>
              <w:bottom w:w="70" w:type="dxa"/>
              <w:end w:w="75" w:type="dxa"/>
            </w:tcMar>
          </w:tcPr>
          <w:p>
            <w:r>
              <w:rPr>
                <w:rFonts w:ascii="Arial" w:hAnsi="Arial"/>
                <w:sz w:val="15"/>
              </w:rPr>
              <w:t>trip.status.changed</w:t>
            </w:r>
          </w:p>
        </w:tc>
        <w:tc>
          <w:tcPr>
            <w:tcW w:type="dxa" w:w="1247"/>
            <w:vAlign w:val="top"/>
            <w:tcMar>
              <w:top w:w="70" w:type="dxa"/>
              <w:start w:w="75" w:type="dxa"/>
              <w:bottom w:w="70" w:type="dxa"/>
              <w:end w:w="75" w:type="dxa"/>
            </w:tcMar>
          </w:tcPr>
          <w:p>
            <w:r>
              <w:rPr>
                <w:rFonts w:ascii="Arial" w:hAnsi="Arial"/>
                <w:sz w:val="15"/>
              </w:rPr>
              <w:t>UC16</w:t>
            </w:r>
          </w:p>
        </w:tc>
        <w:tc>
          <w:tcPr>
            <w:tcW w:type="dxa" w:w="2721"/>
            <w:vAlign w:val="top"/>
            <w:tcMar>
              <w:top w:w="70" w:type="dxa"/>
              <w:start w:w="75" w:type="dxa"/>
              <w:bottom w:w="70" w:type="dxa"/>
              <w:end w:w="75" w:type="dxa"/>
            </w:tcMar>
          </w:tcPr>
          <w:p>
            <w:r>
              <w:rPr>
                <w:rFonts w:ascii="Arial" w:hAnsi="Arial"/>
                <w:sz w:val="15"/>
              </w:rPr>
              <w:t>Trip</w:t>
            </w:r>
          </w:p>
        </w:tc>
        <w:tc>
          <w:tcPr>
            <w:tcW w:type="dxa" w:w="2835"/>
            <w:vAlign w:val="top"/>
            <w:tcMar>
              <w:top w:w="70" w:type="dxa"/>
              <w:start w:w="75" w:type="dxa"/>
              <w:bottom w:w="70" w:type="dxa"/>
              <w:end w:w="75" w:type="dxa"/>
            </w:tcMar>
          </w:tcPr>
          <w:p>
            <w:r>
              <w:rPr>
                <w:rFonts w:ascii="Arial" w:hAnsi="Arial"/>
                <w:sz w:val="15"/>
              </w:rPr>
              <w:t>Notification / Reporting</w:t>
            </w:r>
          </w:p>
        </w:tc>
        <w:tc>
          <w:tcPr>
            <w:tcW w:type="dxa" w:w="2835"/>
            <w:vAlign w:val="top"/>
            <w:tcMar>
              <w:top w:w="70" w:type="dxa"/>
              <w:start w:w="75" w:type="dxa"/>
              <w:bottom w:w="70" w:type="dxa"/>
              <w:end w:w="75" w:type="dxa"/>
            </w:tcMar>
          </w:tcPr>
          <w:p>
            <w:r>
              <w:rPr>
                <w:rFonts w:ascii="Arial" w:hAnsi="Arial"/>
                <w:sz w:val="15"/>
              </w:rPr>
              <w:t>Cập nhật trạng thái Trip</w:t>
            </w:r>
          </w:p>
        </w:tc>
      </w:tr>
      <w:tr>
        <w:trPr>
          <w:cantSplit/>
        </w:trPr>
        <w:tc>
          <w:tcPr>
            <w:tcW w:type="dxa" w:w="2268"/>
            <w:vAlign w:val="top"/>
            <w:tcMar>
              <w:top w:w="70" w:type="dxa"/>
              <w:start w:w="75" w:type="dxa"/>
              <w:bottom w:w="70" w:type="dxa"/>
              <w:end w:w="75" w:type="dxa"/>
            </w:tcMar>
          </w:tcPr>
          <w:p>
            <w:r>
              <w:rPr>
                <w:rFonts w:ascii="Arial" w:hAnsi="Arial"/>
                <w:sz w:val="15"/>
              </w:rPr>
              <w:t>trip.completed</w:t>
            </w:r>
          </w:p>
        </w:tc>
        <w:tc>
          <w:tcPr>
            <w:tcW w:type="dxa" w:w="1247"/>
            <w:vAlign w:val="top"/>
            <w:tcMar>
              <w:top w:w="70" w:type="dxa"/>
              <w:start w:w="75" w:type="dxa"/>
              <w:bottom w:w="70" w:type="dxa"/>
              <w:end w:w="75" w:type="dxa"/>
            </w:tcMar>
          </w:tcPr>
          <w:p>
            <w:r>
              <w:rPr>
                <w:rFonts w:ascii="Arial" w:hAnsi="Arial"/>
                <w:sz w:val="15"/>
              </w:rPr>
              <w:t>UC16</w:t>
            </w:r>
          </w:p>
        </w:tc>
        <w:tc>
          <w:tcPr>
            <w:tcW w:type="dxa" w:w="2721"/>
            <w:vAlign w:val="top"/>
            <w:tcMar>
              <w:top w:w="70" w:type="dxa"/>
              <w:start w:w="75" w:type="dxa"/>
              <w:bottom w:w="70" w:type="dxa"/>
              <w:end w:w="75" w:type="dxa"/>
            </w:tcMar>
          </w:tcPr>
          <w:p>
            <w:r>
              <w:rPr>
                <w:rFonts w:ascii="Arial" w:hAnsi="Arial"/>
                <w:sz w:val="15"/>
              </w:rPr>
              <w:t>Trip</w:t>
            </w:r>
          </w:p>
        </w:tc>
        <w:tc>
          <w:tcPr>
            <w:tcW w:type="dxa" w:w="2835"/>
            <w:vAlign w:val="top"/>
            <w:tcMar>
              <w:top w:w="70" w:type="dxa"/>
              <w:start w:w="75" w:type="dxa"/>
              <w:bottom w:w="70" w:type="dxa"/>
              <w:end w:w="75" w:type="dxa"/>
            </w:tcMar>
          </w:tcPr>
          <w:p>
            <w:r>
              <w:rPr>
                <w:rFonts w:ascii="Arial" w:hAnsi="Arial"/>
                <w:sz w:val="15"/>
              </w:rPr>
              <w:t>Payment / Rating / Notification / Reporting</w:t>
            </w:r>
          </w:p>
        </w:tc>
        <w:tc>
          <w:tcPr>
            <w:tcW w:type="dxa" w:w="2835"/>
            <w:vAlign w:val="top"/>
            <w:tcMar>
              <w:top w:w="70" w:type="dxa"/>
              <w:start w:w="75" w:type="dxa"/>
              <w:bottom w:w="70" w:type="dxa"/>
              <w:end w:w="75" w:type="dxa"/>
            </w:tcMar>
          </w:tcPr>
          <w:p>
            <w:r>
              <w:rPr>
                <w:rFonts w:ascii="Arial" w:hAnsi="Arial"/>
                <w:sz w:val="15"/>
              </w:rPr>
              <w:t>Kích hoạt nghiệp vụ sau chuyến</w:t>
            </w:r>
          </w:p>
        </w:tc>
      </w:tr>
      <w:tr>
        <w:trPr>
          <w:cantSplit/>
        </w:trPr>
        <w:tc>
          <w:tcPr>
            <w:tcW w:type="dxa" w:w="2268"/>
            <w:vAlign w:val="top"/>
            <w:tcMar>
              <w:top w:w="70" w:type="dxa"/>
              <w:start w:w="75" w:type="dxa"/>
              <w:bottom w:w="70" w:type="dxa"/>
              <w:end w:w="75" w:type="dxa"/>
            </w:tcMar>
          </w:tcPr>
          <w:p>
            <w:r>
              <w:rPr>
                <w:rFonts w:ascii="Arial" w:hAnsi="Arial"/>
                <w:sz w:val="15"/>
              </w:rPr>
              <w:t>payment.completed</w:t>
            </w:r>
          </w:p>
        </w:tc>
        <w:tc>
          <w:tcPr>
            <w:tcW w:type="dxa" w:w="1247"/>
            <w:vAlign w:val="top"/>
            <w:tcMar>
              <w:top w:w="70" w:type="dxa"/>
              <w:start w:w="75" w:type="dxa"/>
              <w:bottom w:w="70" w:type="dxa"/>
              <w:end w:w="75" w:type="dxa"/>
            </w:tcMar>
          </w:tcPr>
          <w:p>
            <w:r>
              <w:rPr>
                <w:rFonts w:ascii="Arial" w:hAnsi="Arial"/>
                <w:sz w:val="15"/>
              </w:rPr>
              <w:t>UC07, UC30</w:t>
            </w:r>
          </w:p>
        </w:tc>
        <w:tc>
          <w:tcPr>
            <w:tcW w:type="dxa" w:w="2721"/>
            <w:vAlign w:val="top"/>
            <w:tcMar>
              <w:top w:w="70" w:type="dxa"/>
              <w:start w:w="75" w:type="dxa"/>
              <w:bottom w:w="70" w:type="dxa"/>
              <w:end w:w="75" w:type="dxa"/>
            </w:tcMar>
          </w:tcPr>
          <w:p>
            <w:r>
              <w:rPr>
                <w:rFonts w:ascii="Arial" w:hAnsi="Arial"/>
                <w:sz w:val="15"/>
              </w:rPr>
              <w:t>Fare &amp; Payment</w:t>
            </w:r>
          </w:p>
        </w:tc>
        <w:tc>
          <w:tcPr>
            <w:tcW w:type="dxa" w:w="2835"/>
            <w:vAlign w:val="top"/>
            <w:tcMar>
              <w:top w:w="70" w:type="dxa"/>
              <w:start w:w="75" w:type="dxa"/>
              <w:bottom w:w="70" w:type="dxa"/>
              <w:end w:w="75" w:type="dxa"/>
            </w:tcMar>
          </w:tcPr>
          <w:p>
            <w:r>
              <w:rPr>
                <w:rFonts w:ascii="Arial" w:hAnsi="Arial"/>
                <w:sz w:val="15"/>
              </w:rPr>
              <w:t>Notification / Reporting</w:t>
            </w:r>
          </w:p>
        </w:tc>
        <w:tc>
          <w:tcPr>
            <w:tcW w:type="dxa" w:w="2835"/>
            <w:vAlign w:val="top"/>
            <w:tcMar>
              <w:top w:w="70" w:type="dxa"/>
              <w:start w:w="75" w:type="dxa"/>
              <w:bottom w:w="70" w:type="dxa"/>
              <w:end w:w="75" w:type="dxa"/>
            </w:tcMar>
          </w:tcPr>
          <w:p>
            <w:r>
              <w:rPr>
                <w:rFonts w:ascii="Arial" w:hAnsi="Arial"/>
                <w:sz w:val="15"/>
              </w:rPr>
              <w:t>Xác nhận Payment thành công</w:t>
            </w:r>
          </w:p>
        </w:tc>
      </w:tr>
      <w:tr>
        <w:trPr>
          <w:cantSplit/>
        </w:trPr>
        <w:tc>
          <w:tcPr>
            <w:tcW w:type="dxa" w:w="2268"/>
            <w:vAlign w:val="top"/>
            <w:tcMar>
              <w:top w:w="70" w:type="dxa"/>
              <w:start w:w="75" w:type="dxa"/>
              <w:bottom w:w="70" w:type="dxa"/>
              <w:end w:w="75" w:type="dxa"/>
            </w:tcMar>
          </w:tcPr>
          <w:p>
            <w:r>
              <w:rPr>
                <w:rFonts w:ascii="Arial" w:hAnsi="Arial"/>
                <w:sz w:val="15"/>
              </w:rPr>
              <w:t>payment.failed</w:t>
            </w:r>
          </w:p>
        </w:tc>
        <w:tc>
          <w:tcPr>
            <w:tcW w:type="dxa" w:w="1247"/>
            <w:vAlign w:val="top"/>
            <w:tcMar>
              <w:top w:w="70" w:type="dxa"/>
              <w:start w:w="75" w:type="dxa"/>
              <w:bottom w:w="70" w:type="dxa"/>
              <w:end w:w="75" w:type="dxa"/>
            </w:tcMar>
          </w:tcPr>
          <w:p>
            <w:r>
              <w:rPr>
                <w:rFonts w:ascii="Arial" w:hAnsi="Arial"/>
                <w:sz w:val="15"/>
              </w:rPr>
              <w:t>UC07, UC30</w:t>
            </w:r>
          </w:p>
        </w:tc>
        <w:tc>
          <w:tcPr>
            <w:tcW w:type="dxa" w:w="2721"/>
            <w:vAlign w:val="top"/>
            <w:tcMar>
              <w:top w:w="70" w:type="dxa"/>
              <w:start w:w="75" w:type="dxa"/>
              <w:bottom w:w="70" w:type="dxa"/>
              <w:end w:w="75" w:type="dxa"/>
            </w:tcMar>
          </w:tcPr>
          <w:p>
            <w:r>
              <w:rPr>
                <w:rFonts w:ascii="Arial" w:hAnsi="Arial"/>
                <w:sz w:val="15"/>
              </w:rPr>
              <w:t>Fare &amp; Payment</w:t>
            </w:r>
          </w:p>
        </w:tc>
        <w:tc>
          <w:tcPr>
            <w:tcW w:type="dxa" w:w="2835"/>
            <w:vAlign w:val="top"/>
            <w:tcMar>
              <w:top w:w="70" w:type="dxa"/>
              <w:start w:w="75" w:type="dxa"/>
              <w:bottom w:w="70" w:type="dxa"/>
              <w:end w:w="75" w:type="dxa"/>
            </w:tcMar>
          </w:tcPr>
          <w:p>
            <w:r>
              <w:rPr>
                <w:rFonts w:ascii="Arial" w:hAnsi="Arial"/>
                <w:sz w:val="15"/>
              </w:rPr>
              <w:t>Notification</w:t>
            </w:r>
          </w:p>
        </w:tc>
        <w:tc>
          <w:tcPr>
            <w:tcW w:type="dxa" w:w="2835"/>
            <w:vAlign w:val="top"/>
            <w:tcMar>
              <w:top w:w="70" w:type="dxa"/>
              <w:start w:w="75" w:type="dxa"/>
              <w:bottom w:w="70" w:type="dxa"/>
              <w:end w:w="75" w:type="dxa"/>
            </w:tcMar>
          </w:tcPr>
          <w:p>
            <w:r>
              <w:rPr>
                <w:rFonts w:ascii="Arial" w:hAnsi="Arial"/>
                <w:sz w:val="15"/>
              </w:rPr>
              <w:t>Thông báo lỗi thanh toán</w:t>
            </w:r>
          </w:p>
        </w:tc>
      </w:tr>
      <w:tr>
        <w:trPr>
          <w:cantSplit/>
        </w:trPr>
        <w:tc>
          <w:tcPr>
            <w:tcW w:type="dxa" w:w="2268"/>
            <w:vAlign w:val="top"/>
            <w:tcMar>
              <w:top w:w="70" w:type="dxa"/>
              <w:start w:w="75" w:type="dxa"/>
              <w:bottom w:w="70" w:type="dxa"/>
              <w:end w:w="75" w:type="dxa"/>
            </w:tcMar>
          </w:tcPr>
          <w:p>
            <w:r>
              <w:rPr>
                <w:rFonts w:ascii="Arial" w:hAnsi="Arial"/>
                <w:sz w:val="15"/>
              </w:rPr>
              <w:t>review.created</w:t>
            </w:r>
          </w:p>
        </w:tc>
        <w:tc>
          <w:tcPr>
            <w:tcW w:type="dxa" w:w="1247"/>
            <w:vAlign w:val="top"/>
            <w:tcMar>
              <w:top w:w="70" w:type="dxa"/>
              <w:start w:w="75" w:type="dxa"/>
              <w:bottom w:w="70" w:type="dxa"/>
              <w:end w:w="75" w:type="dxa"/>
            </w:tcMar>
          </w:tcPr>
          <w:p>
            <w:r>
              <w:rPr>
                <w:rFonts w:ascii="Arial" w:hAnsi="Arial"/>
                <w:sz w:val="15"/>
              </w:rPr>
              <w:t>UC08</w:t>
            </w:r>
          </w:p>
        </w:tc>
        <w:tc>
          <w:tcPr>
            <w:tcW w:type="dxa" w:w="2721"/>
            <w:vAlign w:val="top"/>
            <w:tcMar>
              <w:top w:w="70" w:type="dxa"/>
              <w:start w:w="75" w:type="dxa"/>
              <w:bottom w:w="70" w:type="dxa"/>
              <w:end w:w="75" w:type="dxa"/>
            </w:tcMar>
          </w:tcPr>
          <w:p>
            <w:r>
              <w:rPr>
                <w:rFonts w:ascii="Arial" w:hAnsi="Arial"/>
                <w:sz w:val="15"/>
              </w:rPr>
              <w:t>Rating &amp; Feedback</w:t>
            </w:r>
          </w:p>
        </w:tc>
        <w:tc>
          <w:tcPr>
            <w:tcW w:type="dxa" w:w="2835"/>
            <w:vAlign w:val="top"/>
            <w:tcMar>
              <w:top w:w="70" w:type="dxa"/>
              <w:start w:w="75" w:type="dxa"/>
              <w:bottom w:w="70" w:type="dxa"/>
              <w:end w:w="75" w:type="dxa"/>
            </w:tcMar>
          </w:tcPr>
          <w:p>
            <w:r>
              <w:rPr>
                <w:rFonts w:ascii="Arial" w:hAnsi="Arial"/>
                <w:sz w:val="15"/>
              </w:rPr>
              <w:t>Reporting</w:t>
            </w:r>
          </w:p>
        </w:tc>
        <w:tc>
          <w:tcPr>
            <w:tcW w:type="dxa" w:w="2835"/>
            <w:vAlign w:val="top"/>
            <w:tcMar>
              <w:top w:w="70" w:type="dxa"/>
              <w:start w:w="75" w:type="dxa"/>
              <w:bottom w:w="70" w:type="dxa"/>
              <w:end w:w="75" w:type="dxa"/>
            </w:tcMar>
          </w:tcPr>
          <w:p>
            <w:r>
              <w:rPr>
                <w:rFonts w:ascii="Arial" w:hAnsi="Arial"/>
                <w:sz w:val="15"/>
              </w:rPr>
              <w:t>Bổ sung dữ liệu đánh giá</w:t>
            </w:r>
          </w:p>
        </w:tc>
      </w:tr>
    </w:tbl>
    <w:p>
      <w:pPr>
        <w:spacing w:after="0"/>
      </w:pPr>
    </w:p>
    <w:p>
      <w:pPr>
        <w:pStyle w:val="CodeBlock"/>
      </w:pPr>
      <w:r>
        <w:rPr>
          <w:rFonts w:ascii="Liberation Mono" w:hAnsi="Liberation Mono"/>
          <w:sz w:val="16"/>
        </w:rPr>
        <w:t>booking.created</w:t>
        <w:br/>
        <w:t xml:space="preserve">      ↓</w:t>
        <w:br/>
        <w:t>driver.trip_request.sent</w:t>
        <w:br/>
        <w:t xml:space="preserve">      ↓</w:t>
        <w:br/>
        <w:t>driver.trip_accepted</w:t>
        <w:br/>
        <w:t xml:space="preserve">      ↓</w:t>
        <w:br/>
        <w:t>trip.status.changed</w:t>
        <w:br/>
        <w:t xml:space="preserve">      ↓</w:t>
        <w:br/>
        <w:t>trip.completed</w:t>
        <w:br/>
        <w:t xml:space="preserve">      ↓</w:t>
        <w:br/>
        <w:t>payment.completed</w:t>
        <w:br/>
        <w:t xml:space="preserve">      ↓</w:t>
        <w:br/>
        <w:t>review.created</w:t>
      </w:r>
    </w:p>
    <w:p>
      <w:pPr>
        <w:pStyle w:val="Heading1"/>
      </w:pPr>
      <w:r>
        <w:t>6. Ánh xạ Context sang Microservice</w:t>
      </w:r>
    </w:p>
    <w:tbl>
      <w:tblPr>
        <w:tblStyle w:val="TableGrid"/>
        <w:tblW w:type="auto" w:w="0"/>
        <w:jc w:val="center"/>
        <w:tblLayout w:type="fixed"/>
        <w:tblLook w:firstColumn="1" w:firstRow="1" w:lastColumn="0" w:lastRow="0" w:noHBand="0" w:noVBand="1" w:val="04A0"/>
      </w:tblPr>
      <w:tblGrid>
        <w:gridCol w:w="2649"/>
        <w:gridCol w:w="2649"/>
        <w:gridCol w:w="2649"/>
        <w:gridCol w:w="2649"/>
      </w:tblGrid>
      <w:tr>
        <w:trPr>
          <w:tblHeader w:val="true"/>
          <w:cantSplit/>
        </w:trPr>
        <w:tc>
          <w:tcPr>
            <w:tcW w:type="dxa" w:w="2948"/>
            <w:shd w:fill="CFE2F3"/>
            <w:vAlign w:val="center"/>
            <w:tcMar>
              <w:top w:w="70" w:type="dxa"/>
              <w:start w:w="75" w:type="dxa"/>
              <w:bottom w:w="70" w:type="dxa"/>
              <w:end w:w="75" w:type="dxa"/>
            </w:tcMar>
          </w:tcPr>
          <w:p>
            <w:pPr>
              <w:jc w:val="center"/>
            </w:pPr>
            <w:r>
              <w:rPr>
                <w:rFonts w:ascii="Arial" w:hAnsi="Arial"/>
                <w:b/>
                <w:sz w:val="16"/>
              </w:rPr>
              <w:t>Bounded Context</w:t>
            </w:r>
          </w:p>
        </w:tc>
        <w:tc>
          <w:tcPr>
            <w:tcW w:type="dxa" w:w="2381"/>
            <w:shd w:fill="CFE2F3"/>
            <w:vAlign w:val="center"/>
            <w:tcMar>
              <w:top w:w="70" w:type="dxa"/>
              <w:start w:w="75" w:type="dxa"/>
              <w:bottom w:w="70" w:type="dxa"/>
              <w:end w:w="75" w:type="dxa"/>
            </w:tcMar>
          </w:tcPr>
          <w:p>
            <w:pPr>
              <w:jc w:val="center"/>
            </w:pPr>
            <w:r>
              <w:rPr>
                <w:rFonts w:ascii="Arial" w:hAnsi="Arial"/>
                <w:b/>
                <w:sz w:val="16"/>
              </w:rPr>
              <w:t>Service triển khai</w:t>
            </w:r>
          </w:p>
        </w:tc>
        <w:tc>
          <w:tcPr>
            <w:tcW w:type="dxa" w:w="3685"/>
            <w:shd w:fill="CFE2F3"/>
            <w:vAlign w:val="center"/>
            <w:tcMar>
              <w:top w:w="70" w:type="dxa"/>
              <w:start w:w="75" w:type="dxa"/>
              <w:bottom w:w="70" w:type="dxa"/>
              <w:end w:w="75" w:type="dxa"/>
            </w:tcMar>
          </w:tcPr>
          <w:p>
            <w:pPr>
              <w:jc w:val="center"/>
            </w:pPr>
            <w:r>
              <w:rPr>
                <w:rFonts w:ascii="Arial" w:hAnsi="Arial"/>
                <w:b/>
                <w:sz w:val="16"/>
              </w:rPr>
              <w:t>Dữ liệu sở hữu</w:t>
            </w:r>
          </w:p>
        </w:tc>
        <w:tc>
          <w:tcPr>
            <w:tcW w:type="dxa" w:w="2608"/>
            <w:shd w:fill="CFE2F3"/>
            <w:vAlign w:val="center"/>
            <w:tcMar>
              <w:top w:w="70" w:type="dxa"/>
              <w:start w:w="75" w:type="dxa"/>
              <w:bottom w:w="70" w:type="dxa"/>
              <w:end w:w="75" w:type="dxa"/>
            </w:tcMar>
          </w:tcPr>
          <w:p>
            <w:pPr>
              <w:jc w:val="center"/>
            </w:pPr>
            <w:r>
              <w:rPr>
                <w:rFonts w:ascii="Arial" w:hAnsi="Arial"/>
                <w:b/>
                <w:sz w:val="16"/>
              </w:rPr>
              <w:t>Giao tiếp chính</w:t>
            </w:r>
          </w:p>
        </w:tc>
      </w:tr>
      <w:tr>
        <w:trPr>
          <w:cantSplit/>
        </w:trPr>
        <w:tc>
          <w:tcPr>
            <w:tcW w:type="dxa" w:w="2948"/>
            <w:vAlign w:val="top"/>
            <w:tcMar>
              <w:top w:w="70" w:type="dxa"/>
              <w:start w:w="75" w:type="dxa"/>
              <w:bottom w:w="70" w:type="dxa"/>
              <w:end w:w="75" w:type="dxa"/>
            </w:tcMar>
          </w:tcPr>
          <w:p>
            <w:r>
              <w:rPr>
                <w:rFonts w:ascii="Arial" w:hAnsi="Arial"/>
                <w:sz w:val="16"/>
              </w:rPr>
              <w:t>Identity &amp; Access</w:t>
            </w:r>
          </w:p>
        </w:tc>
        <w:tc>
          <w:tcPr>
            <w:tcW w:type="dxa" w:w="2381"/>
            <w:vAlign w:val="top"/>
            <w:tcMar>
              <w:top w:w="70" w:type="dxa"/>
              <w:start w:w="75" w:type="dxa"/>
              <w:bottom w:w="70" w:type="dxa"/>
              <w:end w:w="75" w:type="dxa"/>
            </w:tcMar>
          </w:tcPr>
          <w:p>
            <w:r>
              <w:rPr>
                <w:rFonts w:ascii="Arial" w:hAnsi="Arial"/>
                <w:sz w:val="16"/>
              </w:rPr>
              <w:t>auth-service</w:t>
            </w:r>
          </w:p>
        </w:tc>
        <w:tc>
          <w:tcPr>
            <w:tcW w:type="dxa" w:w="3685"/>
            <w:vAlign w:val="top"/>
            <w:tcMar>
              <w:top w:w="70" w:type="dxa"/>
              <w:start w:w="75" w:type="dxa"/>
              <w:bottom w:w="70" w:type="dxa"/>
              <w:end w:w="75" w:type="dxa"/>
            </w:tcMar>
          </w:tcPr>
          <w:p>
            <w:r>
              <w:rPr>
                <w:rFonts w:ascii="Arial" w:hAnsi="Arial"/>
                <w:sz w:val="16"/>
              </w:rPr>
              <w:t>Account, Credential, Role, Session</w:t>
            </w:r>
          </w:p>
        </w:tc>
        <w:tc>
          <w:tcPr>
            <w:tcW w:type="dxa" w:w="2608"/>
            <w:vAlign w:val="top"/>
            <w:tcMar>
              <w:top w:w="70" w:type="dxa"/>
              <w:start w:w="75" w:type="dxa"/>
              <w:bottom w:w="70" w:type="dxa"/>
              <w:end w:w="75" w:type="dxa"/>
            </w:tcMar>
          </w:tcPr>
          <w:p>
            <w:r>
              <w:rPr>
                <w:rFonts w:ascii="Arial" w:hAnsi="Arial"/>
                <w:sz w:val="16"/>
              </w:rPr>
              <w:t>REST qua Gateway</w:t>
            </w:r>
          </w:p>
        </w:tc>
      </w:tr>
      <w:tr>
        <w:trPr>
          <w:cantSplit/>
        </w:trPr>
        <w:tc>
          <w:tcPr>
            <w:tcW w:type="dxa" w:w="2948"/>
            <w:vAlign w:val="top"/>
            <w:tcMar>
              <w:top w:w="70" w:type="dxa"/>
              <w:start w:w="75" w:type="dxa"/>
              <w:bottom w:w="70" w:type="dxa"/>
              <w:end w:w="75" w:type="dxa"/>
            </w:tcMar>
          </w:tcPr>
          <w:p>
            <w:r>
              <w:rPr>
                <w:rFonts w:ascii="Arial" w:hAnsi="Arial"/>
                <w:sz w:val="16"/>
              </w:rPr>
              <w:t>Customer Management</w:t>
            </w:r>
          </w:p>
        </w:tc>
        <w:tc>
          <w:tcPr>
            <w:tcW w:type="dxa" w:w="2381"/>
            <w:vAlign w:val="top"/>
            <w:tcMar>
              <w:top w:w="70" w:type="dxa"/>
              <w:start w:w="75" w:type="dxa"/>
              <w:bottom w:w="70" w:type="dxa"/>
              <w:end w:w="75" w:type="dxa"/>
            </w:tcMar>
          </w:tcPr>
          <w:p>
            <w:r>
              <w:rPr>
                <w:rFonts w:ascii="Arial" w:hAnsi="Arial"/>
                <w:sz w:val="16"/>
              </w:rPr>
              <w:t>customer-service</w:t>
            </w:r>
          </w:p>
        </w:tc>
        <w:tc>
          <w:tcPr>
            <w:tcW w:type="dxa" w:w="3685"/>
            <w:vAlign w:val="top"/>
            <w:tcMar>
              <w:top w:w="70" w:type="dxa"/>
              <w:start w:w="75" w:type="dxa"/>
              <w:bottom w:w="70" w:type="dxa"/>
              <w:end w:w="75" w:type="dxa"/>
            </w:tcMar>
          </w:tcPr>
          <w:p>
            <w:r>
              <w:rPr>
                <w:rFonts w:ascii="Arial" w:hAnsi="Arial"/>
                <w:sz w:val="16"/>
              </w:rPr>
              <w:t>Customer, Customer Profile</w:t>
            </w:r>
          </w:p>
        </w:tc>
        <w:tc>
          <w:tcPr>
            <w:tcW w:type="dxa" w:w="2608"/>
            <w:vAlign w:val="top"/>
            <w:tcMar>
              <w:top w:w="70" w:type="dxa"/>
              <w:start w:w="75" w:type="dxa"/>
              <w:bottom w:w="70" w:type="dxa"/>
              <w:end w:w="75" w:type="dxa"/>
            </w:tcMar>
          </w:tcPr>
          <w:p>
            <w:r>
              <w:rPr>
                <w:rFonts w:ascii="Arial" w:hAnsi="Arial"/>
                <w:sz w:val="16"/>
              </w:rPr>
              <w:t>REST + Event</w:t>
            </w:r>
          </w:p>
        </w:tc>
      </w:tr>
      <w:tr>
        <w:trPr>
          <w:cantSplit/>
        </w:trPr>
        <w:tc>
          <w:tcPr>
            <w:tcW w:type="dxa" w:w="2948"/>
            <w:vAlign w:val="top"/>
            <w:tcMar>
              <w:top w:w="70" w:type="dxa"/>
              <w:start w:w="75" w:type="dxa"/>
              <w:bottom w:w="70" w:type="dxa"/>
              <w:end w:w="75" w:type="dxa"/>
            </w:tcMar>
          </w:tcPr>
          <w:p>
            <w:r>
              <w:rPr>
                <w:rFonts w:ascii="Arial" w:hAnsi="Arial"/>
                <w:sz w:val="16"/>
              </w:rPr>
              <w:t>Driver &amp; Vehicle Management</w:t>
            </w:r>
          </w:p>
        </w:tc>
        <w:tc>
          <w:tcPr>
            <w:tcW w:type="dxa" w:w="2381"/>
            <w:vAlign w:val="top"/>
            <w:tcMar>
              <w:top w:w="70" w:type="dxa"/>
              <w:start w:w="75" w:type="dxa"/>
              <w:bottom w:w="70" w:type="dxa"/>
              <w:end w:w="75" w:type="dxa"/>
            </w:tcMar>
          </w:tcPr>
          <w:p>
            <w:r>
              <w:rPr>
                <w:rFonts w:ascii="Arial" w:hAnsi="Arial"/>
                <w:sz w:val="16"/>
              </w:rPr>
              <w:t>driver-service</w:t>
            </w:r>
          </w:p>
        </w:tc>
        <w:tc>
          <w:tcPr>
            <w:tcW w:type="dxa" w:w="3685"/>
            <w:vAlign w:val="top"/>
            <w:tcMar>
              <w:top w:w="70" w:type="dxa"/>
              <w:start w:w="75" w:type="dxa"/>
              <w:bottom w:w="70" w:type="dxa"/>
              <w:end w:w="75" w:type="dxa"/>
            </w:tcMar>
          </w:tcPr>
          <w:p>
            <w:r>
              <w:rPr>
                <w:rFonts w:ascii="Arial" w:hAnsi="Arial"/>
                <w:sz w:val="16"/>
              </w:rPr>
              <w:t>Driver, Vehicle, Driver Location</w:t>
            </w:r>
          </w:p>
        </w:tc>
        <w:tc>
          <w:tcPr>
            <w:tcW w:type="dxa" w:w="2608"/>
            <w:vAlign w:val="top"/>
            <w:tcMar>
              <w:top w:w="70" w:type="dxa"/>
              <w:start w:w="75" w:type="dxa"/>
              <w:bottom w:w="70" w:type="dxa"/>
              <w:end w:w="75" w:type="dxa"/>
            </w:tcMar>
          </w:tcPr>
          <w:p>
            <w:r>
              <w:rPr>
                <w:rFonts w:ascii="Arial" w:hAnsi="Arial"/>
                <w:sz w:val="16"/>
              </w:rPr>
              <w:t>REST + Event</w:t>
            </w:r>
          </w:p>
        </w:tc>
      </w:tr>
      <w:tr>
        <w:trPr>
          <w:cantSplit/>
        </w:trPr>
        <w:tc>
          <w:tcPr>
            <w:tcW w:type="dxa" w:w="2948"/>
            <w:vAlign w:val="top"/>
            <w:tcMar>
              <w:top w:w="70" w:type="dxa"/>
              <w:start w:w="75" w:type="dxa"/>
              <w:bottom w:w="70" w:type="dxa"/>
              <w:end w:w="75" w:type="dxa"/>
            </w:tcMar>
          </w:tcPr>
          <w:p>
            <w:r>
              <w:rPr>
                <w:rFonts w:ascii="Arial" w:hAnsi="Arial"/>
                <w:sz w:val="16"/>
              </w:rPr>
              <w:t>Booking &amp; Driver Dispatch</w:t>
            </w:r>
          </w:p>
        </w:tc>
        <w:tc>
          <w:tcPr>
            <w:tcW w:type="dxa" w:w="2381"/>
            <w:vAlign w:val="top"/>
            <w:tcMar>
              <w:top w:w="70" w:type="dxa"/>
              <w:start w:w="75" w:type="dxa"/>
              <w:bottom w:w="70" w:type="dxa"/>
              <w:end w:w="75" w:type="dxa"/>
            </w:tcMar>
          </w:tcPr>
          <w:p>
            <w:r>
              <w:rPr>
                <w:rFonts w:ascii="Arial" w:hAnsi="Arial"/>
                <w:sz w:val="16"/>
              </w:rPr>
              <w:t>booking-service</w:t>
            </w:r>
          </w:p>
        </w:tc>
        <w:tc>
          <w:tcPr>
            <w:tcW w:type="dxa" w:w="3685"/>
            <w:vAlign w:val="top"/>
            <w:tcMar>
              <w:top w:w="70" w:type="dxa"/>
              <w:start w:w="75" w:type="dxa"/>
              <w:bottom w:w="70" w:type="dxa"/>
              <w:end w:w="75" w:type="dxa"/>
            </w:tcMar>
          </w:tcPr>
          <w:p>
            <w:r>
              <w:rPr>
                <w:rFonts w:ascii="Arial" w:hAnsi="Arial"/>
                <w:sz w:val="16"/>
              </w:rPr>
              <w:t>Booking, Driver Assignment</w:t>
            </w:r>
          </w:p>
        </w:tc>
        <w:tc>
          <w:tcPr>
            <w:tcW w:type="dxa" w:w="2608"/>
            <w:vAlign w:val="top"/>
            <w:tcMar>
              <w:top w:w="70" w:type="dxa"/>
              <w:start w:w="75" w:type="dxa"/>
              <w:bottom w:w="70" w:type="dxa"/>
              <w:end w:w="75" w:type="dxa"/>
            </w:tcMar>
          </w:tcPr>
          <w:p>
            <w:r>
              <w:rPr>
                <w:rFonts w:ascii="Arial" w:hAnsi="Arial"/>
                <w:sz w:val="16"/>
              </w:rPr>
              <w:t>REST + Event</w:t>
            </w:r>
          </w:p>
        </w:tc>
      </w:tr>
      <w:tr>
        <w:trPr>
          <w:cantSplit/>
        </w:trPr>
        <w:tc>
          <w:tcPr>
            <w:tcW w:type="dxa" w:w="2948"/>
            <w:vAlign w:val="top"/>
            <w:tcMar>
              <w:top w:w="70" w:type="dxa"/>
              <w:start w:w="75" w:type="dxa"/>
              <w:bottom w:w="70" w:type="dxa"/>
              <w:end w:w="75" w:type="dxa"/>
            </w:tcMar>
          </w:tcPr>
          <w:p>
            <w:r>
              <w:rPr>
                <w:rFonts w:ascii="Arial" w:hAnsi="Arial"/>
                <w:sz w:val="16"/>
              </w:rPr>
              <w:t>Trip Management</w:t>
            </w:r>
          </w:p>
        </w:tc>
        <w:tc>
          <w:tcPr>
            <w:tcW w:type="dxa" w:w="2381"/>
            <w:vAlign w:val="top"/>
            <w:tcMar>
              <w:top w:w="70" w:type="dxa"/>
              <w:start w:w="75" w:type="dxa"/>
              <w:bottom w:w="70" w:type="dxa"/>
              <w:end w:w="75" w:type="dxa"/>
            </w:tcMar>
          </w:tcPr>
          <w:p>
            <w:r>
              <w:rPr>
                <w:rFonts w:ascii="Arial" w:hAnsi="Arial"/>
                <w:sz w:val="16"/>
              </w:rPr>
              <w:t>trip-service</w:t>
            </w:r>
          </w:p>
        </w:tc>
        <w:tc>
          <w:tcPr>
            <w:tcW w:type="dxa" w:w="3685"/>
            <w:vAlign w:val="top"/>
            <w:tcMar>
              <w:top w:w="70" w:type="dxa"/>
              <w:start w:w="75" w:type="dxa"/>
              <w:bottom w:w="70" w:type="dxa"/>
              <w:end w:w="75" w:type="dxa"/>
            </w:tcMar>
          </w:tcPr>
          <w:p>
            <w:r>
              <w:rPr>
                <w:rFonts w:ascii="Arial" w:hAnsi="Arial"/>
                <w:sz w:val="16"/>
              </w:rPr>
              <w:t>Trip, Trip Status</w:t>
            </w:r>
          </w:p>
        </w:tc>
        <w:tc>
          <w:tcPr>
            <w:tcW w:type="dxa" w:w="2608"/>
            <w:vAlign w:val="top"/>
            <w:tcMar>
              <w:top w:w="70" w:type="dxa"/>
              <w:start w:w="75" w:type="dxa"/>
              <w:bottom w:w="70" w:type="dxa"/>
              <w:end w:w="75" w:type="dxa"/>
            </w:tcMar>
          </w:tcPr>
          <w:p>
            <w:r>
              <w:rPr>
                <w:rFonts w:ascii="Arial" w:hAnsi="Arial"/>
                <w:sz w:val="16"/>
              </w:rPr>
              <w:t>REST + Event</w:t>
            </w:r>
          </w:p>
        </w:tc>
      </w:tr>
      <w:tr>
        <w:trPr>
          <w:cantSplit/>
        </w:trPr>
        <w:tc>
          <w:tcPr>
            <w:tcW w:type="dxa" w:w="2948"/>
            <w:vAlign w:val="top"/>
            <w:tcMar>
              <w:top w:w="70" w:type="dxa"/>
              <w:start w:w="75" w:type="dxa"/>
              <w:bottom w:w="70" w:type="dxa"/>
              <w:end w:w="75" w:type="dxa"/>
            </w:tcMar>
          </w:tcPr>
          <w:p>
            <w:r>
              <w:rPr>
                <w:rFonts w:ascii="Arial" w:hAnsi="Arial"/>
                <w:sz w:val="16"/>
              </w:rPr>
              <w:t>Fare &amp; Payment</w:t>
            </w:r>
          </w:p>
        </w:tc>
        <w:tc>
          <w:tcPr>
            <w:tcW w:type="dxa" w:w="2381"/>
            <w:vAlign w:val="top"/>
            <w:tcMar>
              <w:top w:w="70" w:type="dxa"/>
              <w:start w:w="75" w:type="dxa"/>
              <w:bottom w:w="70" w:type="dxa"/>
              <w:end w:w="75" w:type="dxa"/>
            </w:tcMar>
          </w:tcPr>
          <w:p>
            <w:r>
              <w:rPr>
                <w:rFonts w:ascii="Arial" w:hAnsi="Arial"/>
                <w:sz w:val="16"/>
              </w:rPr>
              <w:t>payment-service</w:t>
            </w:r>
          </w:p>
        </w:tc>
        <w:tc>
          <w:tcPr>
            <w:tcW w:type="dxa" w:w="3685"/>
            <w:vAlign w:val="top"/>
            <w:tcMar>
              <w:top w:w="70" w:type="dxa"/>
              <w:start w:w="75" w:type="dxa"/>
              <w:bottom w:w="70" w:type="dxa"/>
              <w:end w:w="75" w:type="dxa"/>
            </w:tcMar>
          </w:tcPr>
          <w:p>
            <w:r>
              <w:rPr>
                <w:rFonts w:ascii="Arial" w:hAnsi="Arial"/>
                <w:sz w:val="16"/>
              </w:rPr>
              <w:t>Fare, Payment, Transaction</w:t>
            </w:r>
          </w:p>
        </w:tc>
        <w:tc>
          <w:tcPr>
            <w:tcW w:type="dxa" w:w="2608"/>
            <w:vAlign w:val="top"/>
            <w:tcMar>
              <w:top w:w="70" w:type="dxa"/>
              <w:start w:w="75" w:type="dxa"/>
              <w:bottom w:w="70" w:type="dxa"/>
              <w:end w:w="75" w:type="dxa"/>
            </w:tcMar>
          </w:tcPr>
          <w:p>
            <w:r>
              <w:rPr>
                <w:rFonts w:ascii="Arial" w:hAnsi="Arial"/>
                <w:sz w:val="16"/>
              </w:rPr>
              <w:t>REST + Event + Payment Provider</w:t>
            </w:r>
          </w:p>
        </w:tc>
      </w:tr>
      <w:tr>
        <w:trPr>
          <w:cantSplit/>
        </w:trPr>
        <w:tc>
          <w:tcPr>
            <w:tcW w:type="dxa" w:w="2948"/>
            <w:vAlign w:val="top"/>
            <w:tcMar>
              <w:top w:w="70" w:type="dxa"/>
              <w:start w:w="75" w:type="dxa"/>
              <w:bottom w:w="70" w:type="dxa"/>
              <w:end w:w="75" w:type="dxa"/>
            </w:tcMar>
          </w:tcPr>
          <w:p>
            <w:r>
              <w:rPr>
                <w:rFonts w:ascii="Arial" w:hAnsi="Arial"/>
                <w:sz w:val="16"/>
              </w:rPr>
              <w:t>Rating &amp; Feedback</w:t>
            </w:r>
          </w:p>
        </w:tc>
        <w:tc>
          <w:tcPr>
            <w:tcW w:type="dxa" w:w="2381"/>
            <w:vAlign w:val="top"/>
            <w:tcMar>
              <w:top w:w="70" w:type="dxa"/>
              <w:start w:w="75" w:type="dxa"/>
              <w:bottom w:w="70" w:type="dxa"/>
              <w:end w:w="75" w:type="dxa"/>
            </w:tcMar>
          </w:tcPr>
          <w:p>
            <w:r>
              <w:rPr>
                <w:rFonts w:ascii="Arial" w:hAnsi="Arial"/>
                <w:sz w:val="16"/>
              </w:rPr>
              <w:t>rating-service</w:t>
            </w:r>
          </w:p>
        </w:tc>
        <w:tc>
          <w:tcPr>
            <w:tcW w:type="dxa" w:w="3685"/>
            <w:vAlign w:val="top"/>
            <w:tcMar>
              <w:top w:w="70" w:type="dxa"/>
              <w:start w:w="75" w:type="dxa"/>
              <w:bottom w:w="70" w:type="dxa"/>
              <w:end w:w="75" w:type="dxa"/>
            </w:tcMar>
          </w:tcPr>
          <w:p>
            <w:r>
              <w:rPr>
                <w:rFonts w:ascii="Arial" w:hAnsi="Arial"/>
                <w:sz w:val="16"/>
              </w:rPr>
              <w:t>Review</w:t>
            </w:r>
          </w:p>
        </w:tc>
        <w:tc>
          <w:tcPr>
            <w:tcW w:type="dxa" w:w="2608"/>
            <w:vAlign w:val="top"/>
            <w:tcMar>
              <w:top w:w="70" w:type="dxa"/>
              <w:start w:w="75" w:type="dxa"/>
              <w:bottom w:w="70" w:type="dxa"/>
              <w:end w:w="75" w:type="dxa"/>
            </w:tcMar>
          </w:tcPr>
          <w:p>
            <w:r>
              <w:rPr>
                <w:rFonts w:ascii="Arial" w:hAnsi="Arial"/>
                <w:sz w:val="16"/>
              </w:rPr>
              <w:t>REST + Event</w:t>
            </w:r>
          </w:p>
        </w:tc>
      </w:tr>
      <w:tr>
        <w:trPr>
          <w:cantSplit/>
        </w:trPr>
        <w:tc>
          <w:tcPr>
            <w:tcW w:type="dxa" w:w="2948"/>
            <w:vAlign w:val="top"/>
            <w:tcMar>
              <w:top w:w="70" w:type="dxa"/>
              <w:start w:w="75" w:type="dxa"/>
              <w:bottom w:w="70" w:type="dxa"/>
              <w:end w:w="75" w:type="dxa"/>
            </w:tcMar>
          </w:tcPr>
          <w:p>
            <w:r>
              <w:rPr>
                <w:rFonts w:ascii="Arial" w:hAnsi="Arial"/>
                <w:sz w:val="16"/>
              </w:rPr>
              <w:t>Notification</w:t>
            </w:r>
          </w:p>
        </w:tc>
        <w:tc>
          <w:tcPr>
            <w:tcW w:type="dxa" w:w="2381"/>
            <w:vAlign w:val="top"/>
            <w:tcMar>
              <w:top w:w="70" w:type="dxa"/>
              <w:start w:w="75" w:type="dxa"/>
              <w:bottom w:w="70" w:type="dxa"/>
              <w:end w:w="75" w:type="dxa"/>
            </w:tcMar>
          </w:tcPr>
          <w:p>
            <w:r>
              <w:rPr>
                <w:rFonts w:ascii="Arial" w:hAnsi="Arial"/>
                <w:sz w:val="16"/>
              </w:rPr>
              <w:t>notification-service</w:t>
            </w:r>
          </w:p>
        </w:tc>
        <w:tc>
          <w:tcPr>
            <w:tcW w:type="dxa" w:w="3685"/>
            <w:vAlign w:val="top"/>
            <w:tcMar>
              <w:top w:w="70" w:type="dxa"/>
              <w:start w:w="75" w:type="dxa"/>
              <w:bottom w:w="70" w:type="dxa"/>
              <w:end w:w="75" w:type="dxa"/>
            </w:tcMar>
          </w:tcPr>
          <w:p>
            <w:r>
              <w:rPr>
                <w:rFonts w:ascii="Arial" w:hAnsi="Arial"/>
                <w:sz w:val="16"/>
              </w:rPr>
              <w:t>Notification, Delivery Status</w:t>
            </w:r>
          </w:p>
        </w:tc>
        <w:tc>
          <w:tcPr>
            <w:tcW w:type="dxa" w:w="2608"/>
            <w:vAlign w:val="top"/>
            <w:tcMar>
              <w:top w:w="70" w:type="dxa"/>
              <w:start w:w="75" w:type="dxa"/>
              <w:bottom w:w="70" w:type="dxa"/>
              <w:end w:w="75" w:type="dxa"/>
            </w:tcMar>
          </w:tcPr>
          <w:p>
            <w:r>
              <w:rPr>
                <w:rFonts w:ascii="Arial" w:hAnsi="Arial"/>
                <w:sz w:val="16"/>
              </w:rPr>
              <w:t>Event + Notification Provider</w:t>
            </w:r>
          </w:p>
        </w:tc>
      </w:tr>
      <w:tr>
        <w:trPr>
          <w:cantSplit/>
        </w:trPr>
        <w:tc>
          <w:tcPr>
            <w:tcW w:type="dxa" w:w="2948"/>
            <w:vAlign w:val="top"/>
            <w:tcMar>
              <w:top w:w="70" w:type="dxa"/>
              <w:start w:w="75" w:type="dxa"/>
              <w:bottom w:w="70" w:type="dxa"/>
              <w:end w:w="75" w:type="dxa"/>
            </w:tcMar>
          </w:tcPr>
          <w:p>
            <w:r>
              <w:rPr>
                <w:rFonts w:ascii="Arial" w:hAnsi="Arial"/>
                <w:sz w:val="16"/>
              </w:rPr>
              <w:t>Reporting</w:t>
            </w:r>
          </w:p>
        </w:tc>
        <w:tc>
          <w:tcPr>
            <w:tcW w:type="dxa" w:w="2381"/>
            <w:vAlign w:val="top"/>
            <w:tcMar>
              <w:top w:w="70" w:type="dxa"/>
              <w:start w:w="75" w:type="dxa"/>
              <w:bottom w:w="70" w:type="dxa"/>
              <w:end w:w="75" w:type="dxa"/>
            </w:tcMar>
          </w:tcPr>
          <w:p>
            <w:r>
              <w:rPr>
                <w:rFonts w:ascii="Arial" w:hAnsi="Arial"/>
                <w:sz w:val="16"/>
              </w:rPr>
              <w:t>reporting-service</w:t>
            </w:r>
          </w:p>
        </w:tc>
        <w:tc>
          <w:tcPr>
            <w:tcW w:type="dxa" w:w="3685"/>
            <w:vAlign w:val="top"/>
            <w:tcMar>
              <w:top w:w="70" w:type="dxa"/>
              <w:start w:w="75" w:type="dxa"/>
              <w:bottom w:w="70" w:type="dxa"/>
              <w:end w:w="75" w:type="dxa"/>
            </w:tcMar>
          </w:tcPr>
          <w:p>
            <w:r>
              <w:rPr>
                <w:rFonts w:ascii="Arial" w:hAnsi="Arial"/>
                <w:sz w:val="16"/>
              </w:rPr>
              <w:t>Reporting Read Models</w:t>
            </w:r>
          </w:p>
        </w:tc>
        <w:tc>
          <w:tcPr>
            <w:tcW w:type="dxa" w:w="2608"/>
            <w:vAlign w:val="top"/>
            <w:tcMar>
              <w:top w:w="70" w:type="dxa"/>
              <w:start w:w="75" w:type="dxa"/>
              <w:bottom w:w="70" w:type="dxa"/>
              <w:end w:w="75" w:type="dxa"/>
            </w:tcMar>
          </w:tcPr>
          <w:p>
            <w:r>
              <w:rPr>
                <w:rFonts w:ascii="Arial" w:hAnsi="Arial"/>
                <w:sz w:val="16"/>
              </w:rPr>
              <w:t>Event + Query</w:t>
            </w:r>
          </w:p>
        </w:tc>
      </w:tr>
    </w:tbl>
    <w:p>
      <w:pPr>
        <w:spacing w:after="0"/>
      </w:pPr>
    </w:p>
    <w:p>
      <w:pPr>
        <w:pStyle w:val="CodeBlock"/>
      </w:pPr>
      <w:r>
        <w:rPr>
          <w:rFonts w:ascii="Liberation Mono" w:hAnsi="Liberation Mono"/>
          <w:sz w:val="16"/>
        </w:rPr>
        <w:t>Một Service sở hữu dữ liệu của chính nó.</w:t>
        <w:br/>
        <w:br/>
        <w:t>customer-service ≠ đọc trực tiếp driver_db</w:t>
        <w:br/>
        <w:t>booking-service  ≠ sửa trực tiếp trip_db</w:t>
        <w:br/>
        <w:t>trip-service     ≠ sửa trực tiếp payment_db</w:t>
        <w:br/>
        <w:br/>
        <w:t>Các Service trao đổi qua API hoặc Event.</w:t>
      </w:r>
    </w:p>
    <w:p>
      <w:pPr>
        <w:pStyle w:val="Heading1"/>
      </w:pPr>
      <w:r>
        <w:t>7. Mô tả Service</w:t>
      </w:r>
    </w:p>
    <w:tbl>
      <w:tblPr>
        <w:tblStyle w:val="TableGrid"/>
        <w:tblW w:type="auto" w:w="0"/>
        <w:jc w:val="center"/>
        <w:tblLayout w:type="fixed"/>
        <w:tblLook w:firstColumn="1" w:firstRow="1" w:lastColumn="0" w:lastRow="0" w:noHBand="0" w:noVBand="1" w:val="04A0"/>
      </w:tblPr>
      <w:tblGrid>
        <w:gridCol w:w="3532"/>
        <w:gridCol w:w="3532"/>
        <w:gridCol w:w="3532"/>
      </w:tblGrid>
      <w:tr>
        <w:trPr>
          <w:tblHeader w:val="true"/>
          <w:cantSplit/>
        </w:trPr>
        <w:tc>
          <w:tcPr>
            <w:tcW w:type="dxa" w:w="2551"/>
            <w:shd w:fill="CFE2F3"/>
            <w:vAlign w:val="center"/>
            <w:tcMar>
              <w:top w:w="70" w:type="dxa"/>
              <w:start w:w="75" w:type="dxa"/>
              <w:bottom w:w="70" w:type="dxa"/>
              <w:end w:w="75" w:type="dxa"/>
            </w:tcMar>
          </w:tcPr>
          <w:p>
            <w:pPr>
              <w:jc w:val="center"/>
            </w:pPr>
            <w:r>
              <w:rPr>
                <w:rFonts w:ascii="Arial" w:hAnsi="Arial"/>
                <w:b/>
                <w:sz w:val="16"/>
              </w:rPr>
              <w:t>Service</w:t>
            </w:r>
          </w:p>
        </w:tc>
        <w:tc>
          <w:tcPr>
            <w:tcW w:type="dxa" w:w="5953"/>
            <w:shd w:fill="CFE2F3"/>
            <w:vAlign w:val="center"/>
            <w:tcMar>
              <w:top w:w="70" w:type="dxa"/>
              <w:start w:w="75" w:type="dxa"/>
              <w:bottom w:w="70" w:type="dxa"/>
              <w:end w:w="75" w:type="dxa"/>
            </w:tcMar>
          </w:tcPr>
          <w:p>
            <w:pPr>
              <w:jc w:val="center"/>
            </w:pPr>
            <w:r>
              <w:rPr>
                <w:rFonts w:ascii="Arial" w:hAnsi="Arial"/>
                <w:b/>
                <w:sz w:val="16"/>
              </w:rPr>
              <w:t>Trách nhiệm chính</w:t>
            </w:r>
          </w:p>
        </w:tc>
        <w:tc>
          <w:tcPr>
            <w:tcW w:type="dxa" w:w="3005"/>
            <w:shd w:fill="CFE2F3"/>
            <w:vAlign w:val="center"/>
            <w:tcMar>
              <w:top w:w="70" w:type="dxa"/>
              <w:start w:w="75" w:type="dxa"/>
              <w:bottom w:w="70" w:type="dxa"/>
              <w:end w:w="75" w:type="dxa"/>
            </w:tcMar>
          </w:tcPr>
          <w:p>
            <w:pPr>
              <w:jc w:val="center"/>
            </w:pPr>
            <w:r>
              <w:rPr>
                <w:rFonts w:ascii="Arial" w:hAnsi="Arial"/>
                <w:b/>
                <w:sz w:val="16"/>
              </w:rPr>
              <w:t>Dữ liệu sở hữu</w:t>
            </w:r>
          </w:p>
        </w:tc>
      </w:tr>
      <w:tr>
        <w:trPr>
          <w:cantSplit/>
        </w:trPr>
        <w:tc>
          <w:tcPr>
            <w:tcW w:type="dxa" w:w="2551"/>
            <w:vAlign w:val="top"/>
            <w:tcMar>
              <w:top w:w="70" w:type="dxa"/>
              <w:start w:w="75" w:type="dxa"/>
              <w:bottom w:w="70" w:type="dxa"/>
              <w:end w:w="75" w:type="dxa"/>
            </w:tcMar>
          </w:tcPr>
          <w:p>
            <w:r>
              <w:rPr>
                <w:rFonts w:ascii="Arial" w:hAnsi="Arial"/>
                <w:sz w:val="16"/>
              </w:rPr>
              <w:t>auth-service</w:t>
            </w:r>
          </w:p>
        </w:tc>
        <w:tc>
          <w:tcPr>
            <w:tcW w:type="dxa" w:w="5953"/>
            <w:vAlign w:val="top"/>
            <w:tcMar>
              <w:top w:w="70" w:type="dxa"/>
              <w:start w:w="75" w:type="dxa"/>
              <w:bottom w:w="70" w:type="dxa"/>
              <w:end w:w="75" w:type="dxa"/>
            </w:tcMar>
          </w:tcPr>
          <w:p>
            <w:r>
              <w:rPr>
                <w:rFonts w:ascii="Arial" w:hAnsi="Arial"/>
                <w:sz w:val="16"/>
              </w:rPr>
              <w:t>Đăng ký Customer, xác thực Customer/Driver/Operator, quản lý credential và role</w:t>
            </w:r>
          </w:p>
        </w:tc>
        <w:tc>
          <w:tcPr>
            <w:tcW w:type="dxa" w:w="3005"/>
            <w:vAlign w:val="top"/>
            <w:tcMar>
              <w:top w:w="70" w:type="dxa"/>
              <w:start w:w="75" w:type="dxa"/>
              <w:bottom w:w="70" w:type="dxa"/>
              <w:end w:w="75" w:type="dxa"/>
            </w:tcMar>
          </w:tcPr>
          <w:p>
            <w:r>
              <w:rPr>
                <w:rFonts w:ascii="Arial" w:hAnsi="Arial"/>
                <w:sz w:val="16"/>
              </w:rPr>
              <w:t>Account, Credential, Role, Session</w:t>
            </w:r>
          </w:p>
        </w:tc>
      </w:tr>
      <w:tr>
        <w:trPr>
          <w:cantSplit/>
        </w:trPr>
        <w:tc>
          <w:tcPr>
            <w:tcW w:type="dxa" w:w="2551"/>
            <w:vAlign w:val="top"/>
            <w:tcMar>
              <w:top w:w="70" w:type="dxa"/>
              <w:start w:w="75" w:type="dxa"/>
              <w:bottom w:w="70" w:type="dxa"/>
              <w:end w:w="75" w:type="dxa"/>
            </w:tcMar>
          </w:tcPr>
          <w:p>
            <w:r>
              <w:rPr>
                <w:rFonts w:ascii="Arial" w:hAnsi="Arial"/>
                <w:sz w:val="16"/>
              </w:rPr>
              <w:t>customer-service</w:t>
            </w:r>
          </w:p>
        </w:tc>
        <w:tc>
          <w:tcPr>
            <w:tcW w:type="dxa" w:w="5953"/>
            <w:vAlign w:val="top"/>
            <w:tcMar>
              <w:top w:w="70" w:type="dxa"/>
              <w:start w:w="75" w:type="dxa"/>
              <w:bottom w:w="70" w:type="dxa"/>
              <w:end w:w="75" w:type="dxa"/>
            </w:tcMar>
          </w:tcPr>
          <w:p>
            <w:r>
              <w:rPr>
                <w:rFonts w:ascii="Arial" w:hAnsi="Arial"/>
                <w:sz w:val="16"/>
              </w:rPr>
              <w:t>Xem/cập nhật Customer Profile; hỗ trợ Operator quản lý Customer</w:t>
            </w:r>
          </w:p>
        </w:tc>
        <w:tc>
          <w:tcPr>
            <w:tcW w:type="dxa" w:w="3005"/>
            <w:vAlign w:val="top"/>
            <w:tcMar>
              <w:top w:w="70" w:type="dxa"/>
              <w:start w:w="75" w:type="dxa"/>
              <w:bottom w:w="70" w:type="dxa"/>
              <w:end w:w="75" w:type="dxa"/>
            </w:tcMar>
          </w:tcPr>
          <w:p>
            <w:r>
              <w:rPr>
                <w:rFonts w:ascii="Arial" w:hAnsi="Arial"/>
                <w:sz w:val="16"/>
              </w:rPr>
              <w:t>Customer</w:t>
            </w:r>
          </w:p>
        </w:tc>
      </w:tr>
      <w:tr>
        <w:trPr>
          <w:cantSplit/>
        </w:trPr>
        <w:tc>
          <w:tcPr>
            <w:tcW w:type="dxa" w:w="2551"/>
            <w:vAlign w:val="top"/>
            <w:tcMar>
              <w:top w:w="70" w:type="dxa"/>
              <w:start w:w="75" w:type="dxa"/>
              <w:bottom w:w="70" w:type="dxa"/>
              <w:end w:w="75" w:type="dxa"/>
            </w:tcMar>
          </w:tcPr>
          <w:p>
            <w:r>
              <w:rPr>
                <w:rFonts w:ascii="Arial" w:hAnsi="Arial"/>
                <w:sz w:val="16"/>
              </w:rPr>
              <w:t>driver-service</w:t>
            </w:r>
          </w:p>
        </w:tc>
        <w:tc>
          <w:tcPr>
            <w:tcW w:type="dxa" w:w="5953"/>
            <w:vAlign w:val="top"/>
            <w:tcMar>
              <w:top w:w="70" w:type="dxa"/>
              <w:start w:w="75" w:type="dxa"/>
              <w:bottom w:w="70" w:type="dxa"/>
              <w:end w:w="75" w:type="dxa"/>
            </w:tcMar>
          </w:tcPr>
          <w:p>
            <w:r>
              <w:rPr>
                <w:rFonts w:ascii="Arial" w:hAnsi="Arial"/>
                <w:sz w:val="16"/>
              </w:rPr>
              <w:t>Quản lý Driver, Vehicle, Availability và Location; hỗ trợ Operator quản lý Driver/Vehicle</w:t>
            </w:r>
          </w:p>
        </w:tc>
        <w:tc>
          <w:tcPr>
            <w:tcW w:type="dxa" w:w="3005"/>
            <w:vAlign w:val="top"/>
            <w:tcMar>
              <w:top w:w="70" w:type="dxa"/>
              <w:start w:w="75" w:type="dxa"/>
              <w:bottom w:w="70" w:type="dxa"/>
              <w:end w:w="75" w:type="dxa"/>
            </w:tcMar>
          </w:tcPr>
          <w:p>
            <w:r>
              <w:rPr>
                <w:rFonts w:ascii="Arial" w:hAnsi="Arial"/>
                <w:sz w:val="16"/>
              </w:rPr>
              <w:t>Driver, Vehicle, DriverLocation</w:t>
            </w:r>
          </w:p>
        </w:tc>
      </w:tr>
      <w:tr>
        <w:trPr>
          <w:cantSplit/>
        </w:trPr>
        <w:tc>
          <w:tcPr>
            <w:tcW w:type="dxa" w:w="2551"/>
            <w:vAlign w:val="top"/>
            <w:tcMar>
              <w:top w:w="70" w:type="dxa"/>
              <w:start w:w="75" w:type="dxa"/>
              <w:bottom w:w="70" w:type="dxa"/>
              <w:end w:w="75" w:type="dxa"/>
            </w:tcMar>
          </w:tcPr>
          <w:p>
            <w:r>
              <w:rPr>
                <w:rFonts w:ascii="Arial" w:hAnsi="Arial"/>
                <w:sz w:val="16"/>
              </w:rPr>
              <w:t>booking-service</w:t>
            </w:r>
          </w:p>
        </w:tc>
        <w:tc>
          <w:tcPr>
            <w:tcW w:type="dxa" w:w="5953"/>
            <w:vAlign w:val="top"/>
            <w:tcMar>
              <w:top w:w="70" w:type="dxa"/>
              <w:start w:w="75" w:type="dxa"/>
              <w:bottom w:w="70" w:type="dxa"/>
              <w:end w:w="75" w:type="dxa"/>
            </w:tcMar>
          </w:tcPr>
          <w:p>
            <w:r>
              <w:rPr>
                <w:rFonts w:ascii="Arial" w:hAnsi="Arial"/>
                <w:sz w:val="16"/>
              </w:rPr>
              <w:t>Tạo Booking, sử dụng availability/location để tìm Driver, gửi yêu cầu và xử lý accept/reject</w:t>
            </w:r>
          </w:p>
        </w:tc>
        <w:tc>
          <w:tcPr>
            <w:tcW w:type="dxa" w:w="3005"/>
            <w:vAlign w:val="top"/>
            <w:tcMar>
              <w:top w:w="70" w:type="dxa"/>
              <w:start w:w="75" w:type="dxa"/>
              <w:bottom w:w="70" w:type="dxa"/>
              <w:end w:w="75" w:type="dxa"/>
            </w:tcMar>
          </w:tcPr>
          <w:p>
            <w:r>
              <w:rPr>
                <w:rFonts w:ascii="Arial" w:hAnsi="Arial"/>
                <w:sz w:val="16"/>
              </w:rPr>
              <w:t>Booking, DriverAssignment</w:t>
            </w:r>
          </w:p>
        </w:tc>
      </w:tr>
      <w:tr>
        <w:trPr>
          <w:cantSplit/>
        </w:trPr>
        <w:tc>
          <w:tcPr>
            <w:tcW w:type="dxa" w:w="2551"/>
            <w:vAlign w:val="top"/>
            <w:tcMar>
              <w:top w:w="70" w:type="dxa"/>
              <w:start w:w="75" w:type="dxa"/>
              <w:bottom w:w="70" w:type="dxa"/>
              <w:end w:w="75" w:type="dxa"/>
            </w:tcMar>
          </w:tcPr>
          <w:p>
            <w:r>
              <w:rPr>
                <w:rFonts w:ascii="Arial" w:hAnsi="Arial"/>
                <w:sz w:val="16"/>
              </w:rPr>
              <w:t>trip-service</w:t>
            </w:r>
          </w:p>
        </w:tc>
        <w:tc>
          <w:tcPr>
            <w:tcW w:type="dxa" w:w="5953"/>
            <w:vAlign w:val="top"/>
            <w:tcMar>
              <w:top w:w="70" w:type="dxa"/>
              <w:start w:w="75" w:type="dxa"/>
              <w:bottom w:w="70" w:type="dxa"/>
              <w:end w:w="75" w:type="dxa"/>
            </w:tcMar>
          </w:tcPr>
          <w:p>
            <w:r>
              <w:rPr>
                <w:rFonts w:ascii="Arial" w:hAnsi="Arial"/>
                <w:sz w:val="16"/>
              </w:rPr>
              <w:t>Quản lý vòng đời Trip, tracking, history và xử lý Trip lỗi</w:t>
            </w:r>
          </w:p>
        </w:tc>
        <w:tc>
          <w:tcPr>
            <w:tcW w:type="dxa" w:w="3005"/>
            <w:vAlign w:val="top"/>
            <w:tcMar>
              <w:top w:w="70" w:type="dxa"/>
              <w:start w:w="75" w:type="dxa"/>
              <w:bottom w:w="70" w:type="dxa"/>
              <w:end w:w="75" w:type="dxa"/>
            </w:tcMar>
          </w:tcPr>
          <w:p>
            <w:r>
              <w:rPr>
                <w:rFonts w:ascii="Arial" w:hAnsi="Arial"/>
                <w:sz w:val="16"/>
              </w:rPr>
              <w:t>Trip</w:t>
            </w:r>
          </w:p>
        </w:tc>
      </w:tr>
      <w:tr>
        <w:trPr>
          <w:cantSplit/>
        </w:trPr>
        <w:tc>
          <w:tcPr>
            <w:tcW w:type="dxa" w:w="2551"/>
            <w:vAlign w:val="top"/>
            <w:tcMar>
              <w:top w:w="70" w:type="dxa"/>
              <w:start w:w="75" w:type="dxa"/>
              <w:bottom w:w="70" w:type="dxa"/>
              <w:end w:w="75" w:type="dxa"/>
            </w:tcMar>
          </w:tcPr>
          <w:p>
            <w:r>
              <w:rPr>
                <w:rFonts w:ascii="Arial" w:hAnsi="Arial"/>
                <w:sz w:val="16"/>
              </w:rPr>
              <w:t>payment-service</w:t>
            </w:r>
          </w:p>
        </w:tc>
        <w:tc>
          <w:tcPr>
            <w:tcW w:type="dxa" w:w="5953"/>
            <w:vAlign w:val="top"/>
            <w:tcMar>
              <w:top w:w="70" w:type="dxa"/>
              <w:start w:w="75" w:type="dxa"/>
              <w:bottom w:w="70" w:type="dxa"/>
              <w:end w:w="75" w:type="dxa"/>
            </w:tcMar>
          </w:tcPr>
          <w:p>
            <w:r>
              <w:rPr>
                <w:rFonts w:ascii="Arial" w:hAnsi="Arial"/>
                <w:sz w:val="16"/>
              </w:rPr>
              <w:t>Xác định Fare, xử lý cash/electronic Payment, lưu Transaction và hỗ trợ Operator tra cứu</w:t>
            </w:r>
          </w:p>
        </w:tc>
        <w:tc>
          <w:tcPr>
            <w:tcW w:type="dxa" w:w="3005"/>
            <w:vAlign w:val="top"/>
            <w:tcMar>
              <w:top w:w="70" w:type="dxa"/>
              <w:start w:w="75" w:type="dxa"/>
              <w:bottom w:w="70" w:type="dxa"/>
              <w:end w:w="75" w:type="dxa"/>
            </w:tcMar>
          </w:tcPr>
          <w:p>
            <w:r>
              <w:rPr>
                <w:rFonts w:ascii="Arial" w:hAnsi="Arial"/>
                <w:sz w:val="16"/>
              </w:rPr>
              <w:t>Fare, Payment, Transaction</w:t>
            </w:r>
          </w:p>
        </w:tc>
      </w:tr>
      <w:tr>
        <w:trPr>
          <w:cantSplit/>
        </w:trPr>
        <w:tc>
          <w:tcPr>
            <w:tcW w:type="dxa" w:w="2551"/>
            <w:vAlign w:val="top"/>
            <w:tcMar>
              <w:top w:w="70" w:type="dxa"/>
              <w:start w:w="75" w:type="dxa"/>
              <w:bottom w:w="70" w:type="dxa"/>
              <w:end w:w="75" w:type="dxa"/>
            </w:tcMar>
          </w:tcPr>
          <w:p>
            <w:r>
              <w:rPr>
                <w:rFonts w:ascii="Arial" w:hAnsi="Arial"/>
                <w:sz w:val="16"/>
              </w:rPr>
              <w:t>rating-service</w:t>
            </w:r>
          </w:p>
        </w:tc>
        <w:tc>
          <w:tcPr>
            <w:tcW w:type="dxa" w:w="5953"/>
            <w:vAlign w:val="top"/>
            <w:tcMar>
              <w:top w:w="70" w:type="dxa"/>
              <w:start w:w="75" w:type="dxa"/>
              <w:bottom w:w="70" w:type="dxa"/>
              <w:end w:w="75" w:type="dxa"/>
            </w:tcMar>
          </w:tcPr>
          <w:p>
            <w:r>
              <w:rPr>
                <w:rFonts w:ascii="Arial" w:hAnsi="Arial"/>
                <w:sz w:val="16"/>
              </w:rPr>
              <w:t>Ghi nhận đánh giá Driver sau Trip</w:t>
            </w:r>
          </w:p>
        </w:tc>
        <w:tc>
          <w:tcPr>
            <w:tcW w:type="dxa" w:w="3005"/>
            <w:vAlign w:val="top"/>
            <w:tcMar>
              <w:top w:w="70" w:type="dxa"/>
              <w:start w:w="75" w:type="dxa"/>
              <w:bottom w:w="70" w:type="dxa"/>
              <w:end w:w="75" w:type="dxa"/>
            </w:tcMar>
          </w:tcPr>
          <w:p>
            <w:r>
              <w:rPr>
                <w:rFonts w:ascii="Arial" w:hAnsi="Arial"/>
                <w:sz w:val="16"/>
              </w:rPr>
              <w:t>Review</w:t>
            </w:r>
          </w:p>
        </w:tc>
      </w:tr>
      <w:tr>
        <w:trPr>
          <w:cantSplit/>
        </w:trPr>
        <w:tc>
          <w:tcPr>
            <w:tcW w:type="dxa" w:w="2551"/>
            <w:vAlign w:val="top"/>
            <w:tcMar>
              <w:top w:w="70" w:type="dxa"/>
              <w:start w:w="75" w:type="dxa"/>
              <w:bottom w:w="70" w:type="dxa"/>
              <w:end w:w="75" w:type="dxa"/>
            </w:tcMar>
          </w:tcPr>
          <w:p>
            <w:r>
              <w:rPr>
                <w:rFonts w:ascii="Arial" w:hAnsi="Arial"/>
                <w:sz w:val="16"/>
              </w:rPr>
              <w:t>notification-service</w:t>
            </w:r>
          </w:p>
        </w:tc>
        <w:tc>
          <w:tcPr>
            <w:tcW w:type="dxa" w:w="5953"/>
            <w:vAlign w:val="top"/>
            <w:tcMar>
              <w:top w:w="70" w:type="dxa"/>
              <w:start w:w="75" w:type="dxa"/>
              <w:bottom w:w="70" w:type="dxa"/>
              <w:end w:w="75" w:type="dxa"/>
            </w:tcMar>
          </w:tcPr>
          <w:p>
            <w:r>
              <w:rPr>
                <w:rFonts w:ascii="Arial" w:hAnsi="Arial"/>
                <w:sz w:val="16"/>
              </w:rPr>
              <w:t>Nhận business event và gửi thông báo đến Customer/Driver</w:t>
            </w:r>
          </w:p>
        </w:tc>
        <w:tc>
          <w:tcPr>
            <w:tcW w:type="dxa" w:w="3005"/>
            <w:vAlign w:val="top"/>
            <w:tcMar>
              <w:top w:w="70" w:type="dxa"/>
              <w:start w:w="75" w:type="dxa"/>
              <w:bottom w:w="70" w:type="dxa"/>
              <w:end w:w="75" w:type="dxa"/>
            </w:tcMar>
          </w:tcPr>
          <w:p>
            <w:r>
              <w:rPr>
                <w:rFonts w:ascii="Arial" w:hAnsi="Arial"/>
                <w:sz w:val="16"/>
              </w:rPr>
              <w:t>Notification</w:t>
            </w:r>
          </w:p>
        </w:tc>
      </w:tr>
      <w:tr>
        <w:trPr>
          <w:cantSplit/>
        </w:trPr>
        <w:tc>
          <w:tcPr>
            <w:tcW w:type="dxa" w:w="2551"/>
            <w:vAlign w:val="top"/>
            <w:tcMar>
              <w:top w:w="70" w:type="dxa"/>
              <w:start w:w="75" w:type="dxa"/>
              <w:bottom w:w="70" w:type="dxa"/>
              <w:end w:w="75" w:type="dxa"/>
            </w:tcMar>
          </w:tcPr>
          <w:p>
            <w:r>
              <w:rPr>
                <w:rFonts w:ascii="Arial" w:hAnsi="Arial"/>
                <w:sz w:val="16"/>
              </w:rPr>
              <w:t>reporting-service</w:t>
            </w:r>
          </w:p>
        </w:tc>
        <w:tc>
          <w:tcPr>
            <w:tcW w:type="dxa" w:w="5953"/>
            <w:vAlign w:val="top"/>
            <w:tcMar>
              <w:top w:w="70" w:type="dxa"/>
              <w:start w:w="75" w:type="dxa"/>
              <w:bottom w:w="70" w:type="dxa"/>
              <w:end w:w="75" w:type="dxa"/>
            </w:tcMar>
          </w:tcPr>
          <w:p>
            <w:r>
              <w:rPr>
                <w:rFonts w:ascii="Arial" w:hAnsi="Arial"/>
                <w:sz w:val="16"/>
              </w:rPr>
              <w:t>Tổng hợp Trip, Revenue, Completion, Cancellation và Driver Performance</w:t>
            </w:r>
          </w:p>
        </w:tc>
        <w:tc>
          <w:tcPr>
            <w:tcW w:type="dxa" w:w="3005"/>
            <w:vAlign w:val="top"/>
            <w:tcMar>
              <w:top w:w="70" w:type="dxa"/>
              <w:start w:w="75" w:type="dxa"/>
              <w:bottom w:w="70" w:type="dxa"/>
              <w:end w:w="75" w:type="dxa"/>
            </w:tcMar>
          </w:tcPr>
          <w:p>
            <w:r>
              <w:rPr>
                <w:rFonts w:ascii="Arial" w:hAnsi="Arial"/>
                <w:sz w:val="16"/>
              </w:rPr>
              <w:t>Reporting Read Models</w:t>
            </w:r>
          </w:p>
        </w:tc>
      </w:tr>
    </w:tbl>
    <w:p>
      <w:pPr>
        <w:spacing w:after="0"/>
      </w:pPr>
    </w:p>
    <w:p>
      <w:pPr>
        <w:pStyle w:val="CodeBlock"/>
      </w:pPr>
      <w:r>
        <w:rPr>
          <w:rFonts w:ascii="Liberation Mono" w:hAnsi="Liberation Mono"/>
          <w:sz w:val="16"/>
        </w:rPr>
        <w:t>Customer</w:t>
        <w:br/>
        <w:t xml:space="preserve"> ├─ auth-service</w:t>
        <w:br/>
        <w:t xml:space="preserve"> ├─ customer-service</w:t>
        <w:br/>
        <w:t xml:space="preserve"> ├─ booking-service</w:t>
        <w:br/>
        <w:t xml:space="preserve"> ├─ trip-service</w:t>
        <w:br/>
        <w:t xml:space="preserve"> ├─ payment-service</w:t>
        <w:br/>
        <w:t xml:space="preserve"> └─ rating-service</w:t>
        <w:br/>
        <w:br/>
        <w:t>Driver</w:t>
        <w:br/>
        <w:t xml:space="preserve"> ├─ auth-service</w:t>
        <w:br/>
        <w:t xml:space="preserve"> ├─ driver-service</w:t>
        <w:br/>
        <w:t xml:space="preserve"> ├─ booking-service</w:t>
        <w:br/>
        <w:t xml:space="preserve"> └─ trip-service</w:t>
        <w:br/>
        <w:br/>
        <w:t>Operator</w:t>
        <w:br/>
        <w:t xml:space="preserve"> ├─ auth-service</w:t>
        <w:br/>
        <w:t xml:space="preserve"> ├─ customer-service</w:t>
        <w:br/>
        <w:t xml:space="preserve"> ├─ driver-service</w:t>
        <w:br/>
        <w:t xml:space="preserve"> ├─ trip-service</w:t>
        <w:br/>
        <w:t xml:space="preserve"> └─ payment-service</w:t>
        <w:br/>
        <w:br/>
        <w:t>Management</w:t>
        <w:br/>
        <w:t xml:space="preserve"> └─ reporting-service</w:t>
      </w:r>
    </w:p>
    <w:p>
      <w:pPr>
        <w:pStyle w:val="Heading1"/>
      </w:pPr>
      <w:r>
        <w:t>8. Mô hình dữ liệu cho Service</w:t>
      </w:r>
    </w:p>
    <w:p>
      <w:r>
        <w:rPr>
          <w:b/>
        </w:rPr>
        <w:t xml:space="preserve">Nguyên tắc: </w:t>
      </w:r>
      <w:r>
        <w:t>Mỗi Microservice sở hữu dữ liệu của chính nó. ID của entity thuộc Service khác chỉ được lưu như reference; không dùng khóa ngoại xuyên database.</w:t>
      </w:r>
    </w:p>
    <w:p>
      <w:pPr>
        <w:pStyle w:val="Heading2"/>
      </w:pPr>
      <w:r>
        <w:t>8.1. Auth Service</w:t>
      </w:r>
    </w:p>
    <w:p>
      <w:pPr>
        <w:pStyle w:val="CodeBlock"/>
      </w:pPr>
      <w:r>
        <w:rPr>
          <w:rFonts w:ascii="Liberation Mono" w:hAnsi="Liberation Mono"/>
          <w:sz w:val="16"/>
        </w:rPr>
        <w:t>ACCOUNT</w:t>
        <w:br/>
        <w:t>-------</w:t>
        <w:br/>
        <w:t>account_id PK</w:t>
        <w:br/>
        <w:t>username</w:t>
        <w:br/>
        <w:t>account_type</w:t>
        <w:br/>
        <w:t>status</w:t>
        <w:br/>
        <w:t>created_at</w:t>
        <w:br/>
        <w:br/>
        <w:t>CREDENTIAL</w:t>
        <w:br/>
        <w:t>----------</w:t>
        <w:br/>
        <w:t>credential_id PK</w:t>
        <w:br/>
        <w:t>account_id</w:t>
        <w:br/>
        <w:t>password_hash</w:t>
        <w:br/>
        <w:t>updated_at</w:t>
        <w:br/>
        <w:br/>
        <w:t>ROLE</w:t>
        <w:br/>
        <w:t>----</w:t>
        <w:br/>
        <w:t>role_id PK</w:t>
        <w:br/>
        <w:t>role_name</w:t>
        <w:br/>
        <w:br/>
        <w:t>ACCOUNT_ROLE</w:t>
        <w:br/>
        <w:t>------------</w:t>
        <w:br/>
        <w:t>account_id</w:t>
        <w:br/>
        <w:t>role_id</w:t>
        <w:br/>
        <w:br/>
        <w:t>SESSION</w:t>
        <w:br/>
        <w:t>-------</w:t>
        <w:br/>
        <w:t>session_id PK</w:t>
        <w:br/>
        <w:t>account_id</w:t>
        <w:br/>
        <w:t>expires_at</w:t>
        <w:br/>
        <w:t>status</w:t>
      </w:r>
    </w:p>
    <w:p>
      <w:pPr>
        <w:pStyle w:val="Heading2"/>
      </w:pPr>
      <w:r>
        <w:t>8.2. Customer Service</w:t>
      </w:r>
    </w:p>
    <w:p>
      <w:pPr>
        <w:pStyle w:val="CodeBlock"/>
      </w:pPr>
      <w:r>
        <w:rPr>
          <w:rFonts w:ascii="Liberation Mono" w:hAnsi="Liberation Mono"/>
          <w:sz w:val="16"/>
        </w:rPr>
        <w:t>CUSTOMER</w:t>
        <w:br/>
        <w:t>--------</w:t>
        <w:br/>
        <w:t>customer_id PK</w:t>
        <w:br/>
        <w:t>account_id</w:t>
        <w:br/>
        <w:t>full_name</w:t>
        <w:br/>
        <w:t>phone</w:t>
        <w:br/>
        <w:t>email</w:t>
        <w:br/>
        <w:t>status</w:t>
        <w:br/>
        <w:t>created_at</w:t>
        <w:br/>
        <w:t>updated_at</w:t>
      </w:r>
    </w:p>
    <w:p>
      <w:r>
        <w:rPr>
          <w:b/>
        </w:rPr>
        <w:t xml:space="preserve">Ghi chú: </w:t>
      </w:r>
      <w:r>
        <w:t>account_id là reference tới Identity &amp; Access, không phải khóa ngoại xuyên database.</w:t>
      </w:r>
    </w:p>
    <w:p>
      <w:pPr>
        <w:pStyle w:val="Heading2"/>
      </w:pPr>
      <w:r>
        <w:t>8.3. Driver Service</w:t>
      </w:r>
    </w:p>
    <w:p>
      <w:pPr>
        <w:pStyle w:val="CodeBlock"/>
      </w:pPr>
      <w:r>
        <w:rPr>
          <w:rFonts w:ascii="Liberation Mono" w:hAnsi="Liberation Mono"/>
          <w:sz w:val="16"/>
        </w:rPr>
        <w:t>DRIVER</w:t>
        <w:br/>
        <w:t>------</w:t>
        <w:br/>
        <w:t>driver_id PK</w:t>
        <w:br/>
        <w:t>account_id</w:t>
        <w:br/>
        <w:t>full_name</w:t>
        <w:br/>
        <w:t>phone</w:t>
        <w:br/>
        <w:t>email</w:t>
        <w:br/>
        <w:t>status</w:t>
        <w:br/>
        <w:t>availability_status</w:t>
        <w:br/>
        <w:t>created_at</w:t>
        <w:br/>
        <w:br/>
        <w:t>VEHICLE</w:t>
        <w:br/>
        <w:t>-------</w:t>
        <w:br/>
        <w:t>vehicle_id PK</w:t>
        <w:br/>
        <w:t>driver_id</w:t>
        <w:br/>
        <w:t>vehicle_type</w:t>
        <w:br/>
        <w:t>license_plate</w:t>
        <w:br/>
        <w:t>status</w:t>
        <w:br/>
        <w:br/>
        <w:t>DRIVER_LOCATION</w:t>
        <w:br/>
        <w:t>---------------</w:t>
        <w:br/>
        <w:t>driver_location_id PK</w:t>
        <w:br/>
        <w:t>driver_id</w:t>
        <w:br/>
        <w:t>latitude</w:t>
        <w:br/>
        <w:t>longitude</w:t>
        <w:br/>
        <w:t>recorded_at</w:t>
      </w:r>
    </w:p>
    <w:p>
      <w:pPr>
        <w:pStyle w:val="Heading2"/>
      </w:pPr>
      <w:r>
        <w:t>8.4. Booking Service</w:t>
      </w:r>
    </w:p>
    <w:p>
      <w:pPr>
        <w:pStyle w:val="CodeBlock"/>
      </w:pPr>
      <w:r>
        <w:rPr>
          <w:rFonts w:ascii="Liberation Mono" w:hAnsi="Liberation Mono"/>
          <w:sz w:val="16"/>
        </w:rPr>
        <w:t>BOOKING</w:t>
        <w:br/>
        <w:t>-------</w:t>
        <w:br/>
        <w:t>booking_id PK</w:t>
        <w:br/>
        <w:t>customer_id</w:t>
        <w:br/>
        <w:t>pickup_latitude</w:t>
        <w:br/>
        <w:t>pickup_longitude</w:t>
        <w:br/>
        <w:t>destination_latitude</w:t>
        <w:br/>
        <w:t>destination_longitude</w:t>
        <w:br/>
        <w:t>vehicle_type</w:t>
        <w:br/>
        <w:t>status</w:t>
        <w:br/>
        <w:t>created_at</w:t>
        <w:br/>
        <w:br/>
        <w:t>DRIVER_ASSIGNMENT</w:t>
        <w:br/>
        <w:t>-----------------</w:t>
        <w:br/>
        <w:t>assignment_id PK</w:t>
        <w:br/>
        <w:t>booking_id</w:t>
        <w:br/>
        <w:t>driver_id</w:t>
        <w:br/>
        <w:t>status</w:t>
        <w:br/>
        <w:t>requested_at</w:t>
        <w:br/>
        <w:t>responded_at</w:t>
      </w:r>
    </w:p>
    <w:p>
      <w:r>
        <w:rPr>
          <w:b/>
        </w:rPr>
        <w:t xml:space="preserve">Ghi chú: </w:t>
      </w:r>
      <w:r>
        <w:t>DriverAssignment là entity thiết kế bổ sung để lưu trạng thái quá trình đề xuất Driver; đây không phải Use Case mới.</w:t>
      </w:r>
    </w:p>
    <w:p>
      <w:pPr>
        <w:pStyle w:val="Heading2"/>
      </w:pPr>
      <w:r>
        <w:t>8.5. Trip Service</w:t>
      </w:r>
    </w:p>
    <w:p>
      <w:pPr>
        <w:pStyle w:val="CodeBlock"/>
      </w:pPr>
      <w:r>
        <w:rPr>
          <w:rFonts w:ascii="Liberation Mono" w:hAnsi="Liberation Mono"/>
          <w:sz w:val="16"/>
        </w:rPr>
        <w:t>TRIP</w:t>
        <w:br/>
        <w:t>----</w:t>
        <w:br/>
        <w:t>trip_id PK</w:t>
        <w:br/>
        <w:t>booking_id</w:t>
        <w:br/>
        <w:t>customer_id</w:t>
        <w:br/>
        <w:t>driver_id</w:t>
        <w:br/>
        <w:t>vehicle_id</w:t>
        <w:br/>
        <w:t>status</w:t>
        <w:br/>
        <w:t>start_time</w:t>
        <w:br/>
        <w:t>end_time</w:t>
        <w:br/>
        <w:t>estimated_arrival_time</w:t>
        <w:br/>
        <w:br/>
        <w:t>Vòng đời:</w:t>
        <w:br/>
        <w:t>Đã nhận</w:t>
        <w:br/>
        <w:t xml:space="preserve">   ↓</w:t>
        <w:br/>
        <w:t>Đã đến điểm đón</w:t>
        <w:br/>
        <w:t xml:space="preserve">   ↓</w:t>
        <w:br/>
        <w:t>Đã đón khách</w:t>
        <w:br/>
        <w:t xml:space="preserve">   ↓</w:t>
        <w:br/>
        <w:t>Đang di chuyển</w:t>
        <w:br/>
        <w:t xml:space="preserve">   ↓</w:t>
        <w:br/>
        <w:t>Hoàn thành</w:t>
      </w:r>
    </w:p>
    <w:p>
      <w:pPr>
        <w:pStyle w:val="Heading2"/>
      </w:pPr>
      <w:r>
        <w:t>8.6. Payment Service</w:t>
      </w:r>
    </w:p>
    <w:p>
      <w:pPr>
        <w:pStyle w:val="CodeBlock"/>
      </w:pPr>
      <w:r>
        <w:rPr>
          <w:rFonts w:ascii="Liberation Mono" w:hAnsi="Liberation Mono"/>
          <w:sz w:val="16"/>
        </w:rPr>
        <w:t>FARE</w:t>
        <w:br/>
        <w:t>----</w:t>
        <w:br/>
        <w:t>fare_id PK</w:t>
        <w:br/>
        <w:t>trip_id</w:t>
        <w:br/>
        <w:t>service_type</w:t>
        <w:br/>
        <w:t>amount</w:t>
        <w:br/>
        <w:t>created_at</w:t>
        <w:br/>
        <w:br/>
        <w:t>PAYMENT</w:t>
        <w:br/>
        <w:t>-------</w:t>
        <w:br/>
        <w:t>payment_id PK</w:t>
        <w:br/>
        <w:t>trip_id</w:t>
        <w:br/>
        <w:t>fare_id</w:t>
        <w:br/>
        <w:t>payment_method</w:t>
        <w:br/>
        <w:t>amount</w:t>
        <w:br/>
        <w:t>status</w:t>
        <w:br/>
        <w:t>paid_at</w:t>
        <w:br/>
        <w:br/>
        <w:t>TRANSACTION</w:t>
        <w:br/>
        <w:t>-----------</w:t>
        <w:br/>
        <w:t>transaction_id PK</w:t>
        <w:br/>
        <w:t>payment_id</w:t>
        <w:br/>
        <w:t>amount</w:t>
        <w:br/>
        <w:t>status</w:t>
        <w:br/>
        <w:t>provider_reference</w:t>
        <w:br/>
        <w:t>created_at</w:t>
        <w:br/>
        <w:br/>
        <w:t>Không lưu trực tiếp: card_number, CVV, bank_password.</w:t>
      </w:r>
    </w:p>
    <w:p>
      <w:pPr>
        <w:pStyle w:val="Heading2"/>
      </w:pPr>
      <w:r>
        <w:t>8.7. Rating Service</w:t>
      </w:r>
    </w:p>
    <w:p>
      <w:pPr>
        <w:pStyle w:val="CodeBlock"/>
      </w:pPr>
      <w:r>
        <w:rPr>
          <w:rFonts w:ascii="Liberation Mono" w:hAnsi="Liberation Mono"/>
          <w:sz w:val="16"/>
        </w:rPr>
        <w:t>REVIEW</w:t>
        <w:br/>
        <w:t>------</w:t>
        <w:br/>
        <w:t>review_id PK</w:t>
        <w:br/>
        <w:t>trip_id</w:t>
        <w:br/>
        <w:t>customer_id</w:t>
        <w:br/>
        <w:t>driver_id</w:t>
        <w:br/>
        <w:t>rating</w:t>
        <w:br/>
        <w:t>comment</w:t>
        <w:br/>
        <w:t>created_at</w:t>
        <w:br/>
        <w:br/>
        <w:t>Điều kiện: Trip = COMPLETED → cho phép tạo Review.</w:t>
      </w:r>
    </w:p>
    <w:p>
      <w:pPr>
        <w:pStyle w:val="Heading2"/>
      </w:pPr>
      <w:r>
        <w:t>8.8. Notification Service</w:t>
      </w:r>
    </w:p>
    <w:p>
      <w:pPr>
        <w:pStyle w:val="CodeBlock"/>
      </w:pPr>
      <w:r>
        <w:rPr>
          <w:rFonts w:ascii="Liberation Mono" w:hAnsi="Liberation Mono"/>
          <w:sz w:val="16"/>
        </w:rPr>
        <w:t>NOTIFICATION</w:t>
        <w:br/>
        <w:t>------------</w:t>
        <w:br/>
        <w:t>notification_id PK</w:t>
        <w:br/>
        <w:t>recipient_type</w:t>
        <w:br/>
        <w:t>recipient_id</w:t>
        <w:br/>
        <w:t>notification_type</w:t>
        <w:br/>
        <w:t>message</w:t>
        <w:br/>
        <w:t>status</w:t>
        <w:br/>
        <w:t>provider_reference</w:t>
        <w:br/>
        <w:t>created_at</w:t>
        <w:br/>
        <w:t>sent_at</w:t>
      </w:r>
    </w:p>
    <w:p>
      <w:pPr>
        <w:pStyle w:val="Heading2"/>
      </w:pPr>
      <w:r>
        <w:t>8.9. Reporting Service</w:t>
      </w:r>
    </w:p>
    <w:p>
      <w:pPr>
        <w:pStyle w:val="CodeBlock"/>
      </w:pPr>
      <w:r>
        <w:rPr>
          <w:rFonts w:ascii="Liberation Mono" w:hAnsi="Liberation Mono"/>
          <w:sz w:val="16"/>
        </w:rPr>
        <w:t>TRIP_REPORT</w:t>
        <w:br/>
        <w:t>-----------</w:t>
        <w:br/>
        <w:t>report_date</w:t>
        <w:br/>
        <w:t>total_trips</w:t>
        <w:br/>
        <w:t>completed_trips</w:t>
        <w:br/>
        <w:t>cancelled_trips</w:t>
        <w:br/>
        <w:br/>
        <w:t>REVENUE_REPORT</w:t>
        <w:br/>
        <w:t>--------------</w:t>
        <w:br/>
        <w:t>report_date</w:t>
        <w:br/>
        <w:t>total_revenue</w:t>
        <w:br/>
        <w:t>transaction_count</w:t>
        <w:br/>
        <w:br/>
        <w:t>DRIVER_PERFORMANCE</w:t>
        <w:br/>
        <w:t>------------------</w:t>
        <w:br/>
        <w:t>driver_id</w:t>
        <w:br/>
        <w:t>completed_trips</w:t>
        <w:br/>
        <w:t>cancelled_trips</w:t>
        <w:br/>
        <w:t>average_rating</w:t>
        <w:br/>
        <w:br/>
        <w:t>Nguồn dữ liệu chính:</w:t>
        <w:br/>
        <w:t>trip.completed</w:t>
        <w:br/>
        <w:t>payment.completed</w:t>
        <w:br/>
        <w:t>review.created</w:t>
        <w:br/>
        <w:t xml:space="preserve">        ↓</w:t>
        <w:br/>
        <w:t>reporting-service</w:t>
        <w:br/>
        <w:t xml:space="preserve">        ↓</w:t>
        <w:br/>
        <w:t>Management</w:t>
      </w:r>
    </w:p>
    <w:p>
      <w:pPr>
        <w:pStyle w:val="Heading1"/>
      </w:pPr>
      <w:r>
        <w:t>Tổng hợp thiết kế 1 → 8</w:t>
      </w:r>
    </w:p>
    <w:p>
      <w:pPr>
        <w:pStyle w:val="CodeBlock"/>
      </w:pPr>
      <w:r>
        <w:rPr>
          <w:rFonts w:ascii="Liberation Mono" w:hAnsi="Liberation Mono"/>
          <w:sz w:val="16"/>
        </w:rPr>
        <w:t>31 Use Cases trong SRS</w:t>
        <w:br/>
        <w:t xml:space="preserve">        ↓</w:t>
        <w:br/>
        <w:t>1. Phân nhóm theo 9 Bounded Context</w:t>
        <w:br/>
        <w:t xml:space="preserve">        ↓</w:t>
        <w:br/>
        <w:t>2. Xây dựng Ubiquitous Language</w:t>
        <w:br/>
        <w:t xml:space="preserve">        ↓</w:t>
        <w:br/>
        <w:t>3. Xác định Context Map</w:t>
        <w:br/>
        <w:t xml:space="preserve">        ↓</w:t>
        <w:br/>
        <w:t>4. Xác định Aggregate + Invariant</w:t>
        <w:br/>
        <w:t xml:space="preserve">        ↓</w:t>
        <w:br/>
        <w:t>5. Xác định Domain Event</w:t>
        <w:br/>
        <w:t xml:space="preserve">        ↓</w:t>
        <w:br/>
        <w:t>6. Map Context → Microservice</w:t>
        <w:br/>
        <w:t xml:space="preserve">        ↓</w:t>
        <w:br/>
        <w:t>7. Xác định trách nhiệm từng Service</w:t>
        <w:br/>
        <w:t xml:space="preserve">        ↓</w:t>
        <w:br/>
        <w:t>8. Tách Data Ownership cho từng Service</w:t>
      </w:r>
    </w:p>
    <w:p>
      <w:r>
        <w:rPr>
          <w:b/>
        </w:rPr>
        <w:t xml:space="preserve">Kết luận: </w:t>
      </w:r>
      <w:r>
        <w:t>UC01–UC31 được giữ nguyên theo SRS. Thiết kế không tạo thêm UC ngoài phạm vi đã xác định; Operator được xem là actor thao tác trên nhiều domain thay vì một Bounded Context riêng.</w:t>
      </w:r>
    </w:p>
    <w:sectPr w:rsidR="00FC693F" w:rsidRPr="0006063C" w:rsidSect="00034616">
      <w:pgSz w:w="12240" w:h="15840"/>
      <w:pgMar w:top="879" w:right="822" w:bottom="879"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keepLines w:val="0"/>
      <w:spacing w:before="60" w:after="60"/>
      <w:ind w:left="255"/>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